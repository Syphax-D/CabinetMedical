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9146C" w14:textId="77777777" w:rsidR="008460DA" w:rsidRPr="008D160F" w:rsidRDefault="008460DA">
      <w:pPr>
        <w:rPr>
          <w:lang w:val="fr-FR"/>
        </w:rPr>
      </w:pPr>
    </w:p>
    <w:p w14:paraId="07C12AAF" w14:textId="77777777" w:rsidR="008460DA" w:rsidRPr="008D160F" w:rsidRDefault="008460DA">
      <w:pPr>
        <w:rPr>
          <w:lang w:val="fr-FR"/>
        </w:rPr>
      </w:pPr>
    </w:p>
    <w:p w14:paraId="188F3EF0" w14:textId="77777777" w:rsidR="008460DA" w:rsidRPr="008D160F" w:rsidRDefault="008460DA">
      <w:pPr>
        <w:rPr>
          <w:lang w:val="fr-FR"/>
        </w:rPr>
      </w:pPr>
    </w:p>
    <w:p w14:paraId="4A6E3BFA" w14:textId="77777777" w:rsidR="008460DA" w:rsidRPr="008D160F" w:rsidRDefault="008460DA">
      <w:pPr>
        <w:rPr>
          <w:lang w:val="fr-FR"/>
        </w:rPr>
      </w:pPr>
    </w:p>
    <w:p w14:paraId="01FFC7E8" w14:textId="77777777" w:rsidR="008460DA" w:rsidRPr="008D160F" w:rsidRDefault="008460DA">
      <w:pPr>
        <w:rPr>
          <w:lang w:val="fr-FR"/>
        </w:rPr>
      </w:pPr>
    </w:p>
    <w:p w14:paraId="4CA4B9D7" w14:textId="77777777" w:rsidR="008460DA" w:rsidRPr="008D160F" w:rsidRDefault="008460DA">
      <w:pPr>
        <w:rPr>
          <w:lang w:val="fr-FR"/>
        </w:rPr>
      </w:pPr>
    </w:p>
    <w:p w14:paraId="667A4D8A" w14:textId="77777777" w:rsidR="008460DA" w:rsidRPr="008D160F" w:rsidRDefault="00000000">
      <w:pPr>
        <w:jc w:val="center"/>
        <w:rPr>
          <w:lang w:val="fr-FR"/>
        </w:rPr>
      </w:pPr>
      <w:r w:rsidRPr="008D160F">
        <w:rPr>
          <w:b/>
          <w:sz w:val="40"/>
          <w:lang w:val="fr-FR"/>
        </w:rPr>
        <w:t>Manuel d'Exploitation</w:t>
      </w:r>
    </w:p>
    <w:p w14:paraId="7CFD8F34" w14:textId="3BF28385" w:rsidR="008460DA" w:rsidRPr="008D160F" w:rsidRDefault="00000000">
      <w:pPr>
        <w:jc w:val="center"/>
        <w:rPr>
          <w:lang w:val="fr-FR"/>
        </w:rPr>
      </w:pPr>
      <w:r w:rsidRPr="008D160F">
        <w:rPr>
          <w:b/>
          <w:sz w:val="40"/>
          <w:lang w:val="fr-FR"/>
        </w:rPr>
        <w:t xml:space="preserve">MedicSS - Gestion de Cabinet </w:t>
      </w:r>
      <w:r w:rsidR="008053AA" w:rsidRPr="008D160F">
        <w:rPr>
          <w:b/>
          <w:sz w:val="40"/>
          <w:lang w:val="fr-FR"/>
        </w:rPr>
        <w:t>Médical</w:t>
      </w:r>
    </w:p>
    <w:p w14:paraId="266BC98F" w14:textId="05CDF52C" w:rsidR="008460DA" w:rsidRPr="008D160F" w:rsidRDefault="00000000">
      <w:pPr>
        <w:jc w:val="center"/>
        <w:rPr>
          <w:lang w:val="fr-FR"/>
        </w:rPr>
      </w:pPr>
      <w:r w:rsidRPr="008D160F">
        <w:rPr>
          <w:color w:val="3C3C3C"/>
          <w:sz w:val="32"/>
          <w:lang w:val="fr-FR"/>
        </w:rPr>
        <w:t>Module Odoo 1</w:t>
      </w:r>
      <w:r w:rsidR="00D1685B" w:rsidRPr="008D160F">
        <w:rPr>
          <w:color w:val="3C3C3C"/>
          <w:sz w:val="32"/>
          <w:lang w:val="fr-FR"/>
        </w:rPr>
        <w:t>9</w:t>
      </w:r>
    </w:p>
    <w:p w14:paraId="10203C9B" w14:textId="77777777" w:rsidR="008460DA" w:rsidRPr="008D160F" w:rsidRDefault="008460DA">
      <w:pPr>
        <w:rPr>
          <w:lang w:val="fr-FR"/>
        </w:rPr>
      </w:pPr>
    </w:p>
    <w:p w14:paraId="3FC1CEFD" w14:textId="77777777" w:rsidR="008460DA" w:rsidRPr="008D160F" w:rsidRDefault="008460DA">
      <w:pPr>
        <w:rPr>
          <w:lang w:val="fr-FR"/>
        </w:rPr>
      </w:pPr>
    </w:p>
    <w:p w14:paraId="092EA119" w14:textId="77777777" w:rsidR="008460DA" w:rsidRPr="008D160F" w:rsidRDefault="00000000">
      <w:pPr>
        <w:jc w:val="center"/>
        <w:rPr>
          <w:lang w:val="fr-FR"/>
        </w:rPr>
      </w:pPr>
      <w:r w:rsidRPr="008D160F">
        <w:rPr>
          <w:b/>
          <w:sz w:val="28"/>
          <w:lang w:val="fr-FR"/>
        </w:rPr>
        <w:t>DIB Syphax</w:t>
      </w:r>
    </w:p>
    <w:p w14:paraId="5CE6DFBF" w14:textId="77777777" w:rsidR="008460DA" w:rsidRPr="008D160F" w:rsidRDefault="00000000">
      <w:pPr>
        <w:jc w:val="center"/>
        <w:rPr>
          <w:lang w:val="fr-FR"/>
        </w:rPr>
      </w:pPr>
      <w:r w:rsidRPr="008D160F">
        <w:rPr>
          <w:b/>
          <w:sz w:val="28"/>
          <w:lang w:val="fr-FR"/>
        </w:rPr>
        <w:t>AMROUN Said</w:t>
      </w:r>
    </w:p>
    <w:p w14:paraId="20228DE9" w14:textId="77777777" w:rsidR="008460DA" w:rsidRPr="008D160F" w:rsidRDefault="008460DA">
      <w:pPr>
        <w:rPr>
          <w:lang w:val="fr-FR"/>
        </w:rPr>
      </w:pPr>
    </w:p>
    <w:p w14:paraId="68AAF038" w14:textId="77777777" w:rsidR="008460DA" w:rsidRPr="008D160F" w:rsidRDefault="00000000">
      <w:pPr>
        <w:jc w:val="center"/>
        <w:rPr>
          <w:lang w:val="fr-FR"/>
        </w:rPr>
      </w:pPr>
      <w:r w:rsidRPr="008D160F">
        <w:rPr>
          <w:sz w:val="28"/>
          <w:lang w:val="fr-FR"/>
        </w:rPr>
        <w:t>Site: Aix-En-Provence</w:t>
      </w:r>
    </w:p>
    <w:p w14:paraId="00CE869D" w14:textId="77777777" w:rsidR="008460DA" w:rsidRPr="008D160F" w:rsidRDefault="008460DA">
      <w:pPr>
        <w:rPr>
          <w:lang w:val="fr-FR"/>
        </w:rPr>
      </w:pPr>
    </w:p>
    <w:p w14:paraId="0E0EE897" w14:textId="77777777" w:rsidR="008460DA" w:rsidRPr="008D160F" w:rsidRDefault="008460DA">
      <w:pPr>
        <w:rPr>
          <w:lang w:val="fr-FR"/>
        </w:rPr>
      </w:pPr>
    </w:p>
    <w:p w14:paraId="6CFD9B22" w14:textId="7D1394DF" w:rsidR="008460DA" w:rsidRPr="008D160F" w:rsidRDefault="00000000">
      <w:pPr>
        <w:jc w:val="both"/>
        <w:rPr>
          <w:lang w:val="fr-FR"/>
        </w:rPr>
      </w:pPr>
      <w:r w:rsidRPr="008D160F">
        <w:rPr>
          <w:lang w:val="fr-FR"/>
        </w:rPr>
        <w:t xml:space="preserve">Ce document constitue le manuel d'exploitation du </w:t>
      </w:r>
      <w:r w:rsidR="008053AA" w:rsidRPr="008D160F">
        <w:rPr>
          <w:lang w:val="fr-FR"/>
        </w:rPr>
        <w:t>système</w:t>
      </w:r>
      <w:r w:rsidRPr="008D160F">
        <w:rPr>
          <w:lang w:val="fr-FR"/>
        </w:rPr>
        <w:t xml:space="preserve"> de gestion de cabinet </w:t>
      </w:r>
      <w:r w:rsidR="008053AA" w:rsidRPr="008D160F">
        <w:rPr>
          <w:lang w:val="fr-FR"/>
        </w:rPr>
        <w:t>médical</w:t>
      </w:r>
      <w:r w:rsidRPr="008D160F">
        <w:rPr>
          <w:lang w:val="fr-FR"/>
        </w:rPr>
        <w:t xml:space="preserve"> MedicSS d</w:t>
      </w:r>
      <w:r w:rsidR="00D1685B" w:rsidRPr="008D160F">
        <w:rPr>
          <w:lang w:val="fr-FR"/>
        </w:rPr>
        <w:t>é</w:t>
      </w:r>
      <w:r w:rsidRPr="008D160F">
        <w:rPr>
          <w:lang w:val="fr-FR"/>
        </w:rPr>
        <w:t>velopp</w:t>
      </w:r>
      <w:r w:rsidR="00D1685B" w:rsidRPr="008D160F">
        <w:rPr>
          <w:lang w:val="fr-FR"/>
        </w:rPr>
        <w:t>é</w:t>
      </w:r>
      <w:r w:rsidRPr="008D160F">
        <w:rPr>
          <w:lang w:val="fr-FR"/>
        </w:rPr>
        <w:t xml:space="preserve"> sous Odoo 1</w:t>
      </w:r>
      <w:r w:rsidR="00D1685B" w:rsidRPr="008D160F">
        <w:rPr>
          <w:lang w:val="fr-FR"/>
        </w:rPr>
        <w:t>9</w:t>
      </w:r>
      <w:r w:rsidRPr="008D160F">
        <w:rPr>
          <w:lang w:val="fr-FR"/>
        </w:rPr>
        <w:t>. Il a pour objectif de fournir une documentation compl</w:t>
      </w:r>
      <w:r w:rsidR="00D1685B" w:rsidRPr="008D160F">
        <w:rPr>
          <w:lang w:val="fr-FR"/>
        </w:rPr>
        <w:t>è</w:t>
      </w:r>
      <w:r w:rsidRPr="008D160F">
        <w:rPr>
          <w:lang w:val="fr-FR"/>
        </w:rPr>
        <w:t>te et d</w:t>
      </w:r>
      <w:r w:rsidR="00D1685B" w:rsidRPr="008D160F">
        <w:rPr>
          <w:lang w:val="fr-FR"/>
        </w:rPr>
        <w:t>é</w:t>
      </w:r>
      <w:r w:rsidRPr="008D160F">
        <w:rPr>
          <w:lang w:val="fr-FR"/>
        </w:rPr>
        <w:t>taill</w:t>
      </w:r>
      <w:r w:rsidR="00D1685B" w:rsidRPr="008D160F">
        <w:rPr>
          <w:lang w:val="fr-FR"/>
        </w:rPr>
        <w:t>é</w:t>
      </w:r>
      <w:r w:rsidRPr="008D160F">
        <w:rPr>
          <w:lang w:val="fr-FR"/>
        </w:rPr>
        <w:t xml:space="preserve">e sur l'architecture, l'installation, la configuration et l'utilisation quotidienne de l'application. Ce projet est </w:t>
      </w:r>
      <w:r w:rsidR="001B696D" w:rsidRPr="008D160F">
        <w:rPr>
          <w:lang w:val="fr-FR"/>
        </w:rPr>
        <w:t>composé</w:t>
      </w:r>
      <w:r w:rsidRPr="008D160F">
        <w:rPr>
          <w:lang w:val="fr-FR"/>
        </w:rPr>
        <w:t xml:space="preserve"> de quatre modules compl</w:t>
      </w:r>
      <w:r w:rsidR="00D1685B" w:rsidRPr="008D160F">
        <w:rPr>
          <w:lang w:val="fr-FR"/>
        </w:rPr>
        <w:t>é</w:t>
      </w:r>
      <w:r w:rsidRPr="008D160F">
        <w:rPr>
          <w:lang w:val="fr-FR"/>
        </w:rPr>
        <w:t>mentaires qui couvrent l'ensemble des besoins d'un cabinet m</w:t>
      </w:r>
      <w:r w:rsidR="00D1685B" w:rsidRPr="008D160F">
        <w:rPr>
          <w:lang w:val="fr-FR"/>
        </w:rPr>
        <w:t>é</w:t>
      </w:r>
      <w:r w:rsidRPr="008D160F">
        <w:rPr>
          <w:lang w:val="fr-FR"/>
        </w:rPr>
        <w:t>dical : la gestion des m</w:t>
      </w:r>
      <w:r w:rsidR="00D1685B" w:rsidRPr="008D160F">
        <w:rPr>
          <w:lang w:val="fr-FR"/>
        </w:rPr>
        <w:t>é</w:t>
      </w:r>
      <w:r w:rsidRPr="008D160F">
        <w:rPr>
          <w:lang w:val="fr-FR"/>
        </w:rPr>
        <w:t>decins et patients, la prise de rendez-vous, les consultations m</w:t>
      </w:r>
      <w:r w:rsidR="00D1685B" w:rsidRPr="008D160F">
        <w:rPr>
          <w:lang w:val="fr-FR"/>
        </w:rPr>
        <w:t>é</w:t>
      </w:r>
      <w:r w:rsidRPr="008D160F">
        <w:rPr>
          <w:lang w:val="fr-FR"/>
        </w:rPr>
        <w:t>dicales et le portail web public.</w:t>
      </w:r>
    </w:p>
    <w:p w14:paraId="5835481F" w14:textId="77777777" w:rsidR="008460DA" w:rsidRPr="008D160F" w:rsidRDefault="00000000">
      <w:pPr>
        <w:rPr>
          <w:lang w:val="fr-FR"/>
        </w:rPr>
      </w:pPr>
      <w:r w:rsidRPr="008D160F">
        <w:rPr>
          <w:lang w:val="fr-FR"/>
        </w:rPr>
        <w:br w:type="page"/>
      </w:r>
    </w:p>
    <w:p w14:paraId="0F1CAA8D" w14:textId="77777777" w:rsidR="008460DA" w:rsidRPr="008D160F" w:rsidRDefault="00000000">
      <w:pPr>
        <w:pStyle w:val="Titre1"/>
        <w:rPr>
          <w:lang w:val="fr-FR"/>
        </w:rPr>
      </w:pPr>
      <w:r w:rsidRPr="008D160F">
        <w:rPr>
          <w:lang w:val="fr-FR"/>
        </w:rPr>
        <w:lastRenderedPageBreak/>
        <w:t>Sommaire</w:t>
      </w:r>
    </w:p>
    <w:p w14:paraId="59C79C2B" w14:textId="71FBB3CC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- 1. Pr</w:t>
      </w:r>
      <w:r w:rsidR="00D1685B" w:rsidRPr="008D160F">
        <w:rPr>
          <w:lang w:val="fr-FR"/>
        </w:rPr>
        <w:t>é</w:t>
      </w:r>
      <w:r w:rsidRPr="008D160F">
        <w:rPr>
          <w:lang w:val="fr-FR"/>
        </w:rPr>
        <w:t xml:space="preserve">sentation </w:t>
      </w:r>
      <w:r w:rsidR="008053AA" w:rsidRPr="008D160F">
        <w:rPr>
          <w:lang w:val="fr-FR"/>
        </w:rPr>
        <w:t>générale</w:t>
      </w:r>
      <w:r w:rsidRPr="008D160F">
        <w:rPr>
          <w:lang w:val="fr-FR"/>
        </w:rPr>
        <w:t xml:space="preserve"> du projet</w:t>
      </w:r>
    </w:p>
    <w:p w14:paraId="59BEF942" w14:textId="77777777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- 2. Architecture et structure des modules</w:t>
      </w:r>
    </w:p>
    <w:p w14:paraId="0E6D3870" w14:textId="0A8E965F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 xml:space="preserve">- 3. </w:t>
      </w:r>
      <w:r w:rsidR="008053AA" w:rsidRPr="008D160F">
        <w:rPr>
          <w:lang w:val="fr-FR"/>
        </w:rPr>
        <w:t>Prérequis</w:t>
      </w:r>
      <w:r w:rsidRPr="008D160F">
        <w:rPr>
          <w:lang w:val="fr-FR"/>
        </w:rPr>
        <w:t xml:space="preserve"> et installation</w:t>
      </w:r>
    </w:p>
    <w:p w14:paraId="0F1AE3E7" w14:textId="77777777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- 4. Module Medical Base</w:t>
      </w:r>
    </w:p>
    <w:p w14:paraId="15A5C5C6" w14:textId="77777777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- 5. Module Medical Appointment</w:t>
      </w:r>
    </w:p>
    <w:p w14:paraId="13A100E5" w14:textId="77777777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- 6. Module Medical Consultation</w:t>
      </w:r>
    </w:p>
    <w:p w14:paraId="22ABFB01" w14:textId="77777777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- 7. Module Medical Website</w:t>
      </w:r>
    </w:p>
    <w:p w14:paraId="3AC9167A" w14:textId="6E0A3EDA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- 8. S</w:t>
      </w:r>
      <w:r w:rsidR="00D1685B" w:rsidRPr="008D160F">
        <w:rPr>
          <w:lang w:val="fr-FR"/>
        </w:rPr>
        <w:t>é</w:t>
      </w:r>
      <w:r w:rsidRPr="008D160F">
        <w:rPr>
          <w:lang w:val="fr-FR"/>
        </w:rPr>
        <w:t>curit</w:t>
      </w:r>
      <w:r w:rsidR="00D1685B" w:rsidRPr="008D160F">
        <w:rPr>
          <w:lang w:val="fr-FR"/>
        </w:rPr>
        <w:t>é</w:t>
      </w:r>
      <w:r w:rsidRPr="008D160F">
        <w:rPr>
          <w:lang w:val="fr-FR"/>
        </w:rPr>
        <w:t xml:space="preserve"> et droits d'</w:t>
      </w:r>
      <w:r w:rsidR="008053AA" w:rsidRPr="008D160F">
        <w:rPr>
          <w:lang w:val="fr-FR"/>
        </w:rPr>
        <w:t>accès</w:t>
      </w:r>
    </w:p>
    <w:p w14:paraId="4F701A3D" w14:textId="798FABAE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 xml:space="preserve">- 9. Taches </w:t>
      </w:r>
      <w:r w:rsidR="008053AA" w:rsidRPr="008D160F">
        <w:rPr>
          <w:lang w:val="fr-FR"/>
        </w:rPr>
        <w:t>automatisées</w:t>
      </w:r>
      <w:r w:rsidRPr="008D160F">
        <w:rPr>
          <w:lang w:val="fr-FR"/>
        </w:rPr>
        <w:t xml:space="preserve"> (CRON)</w:t>
      </w:r>
    </w:p>
    <w:p w14:paraId="1AAB80C9" w14:textId="77777777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- 10. Rapports et impressions</w:t>
      </w:r>
    </w:p>
    <w:p w14:paraId="407864B4" w14:textId="77777777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- 11. Maintenance et sauvegarde</w:t>
      </w:r>
    </w:p>
    <w:p w14:paraId="65BC2461" w14:textId="77777777" w:rsidR="008460DA" w:rsidRPr="008D160F" w:rsidRDefault="00000000">
      <w:pPr>
        <w:rPr>
          <w:lang w:val="fr-FR"/>
        </w:rPr>
      </w:pPr>
      <w:r w:rsidRPr="008D160F">
        <w:rPr>
          <w:lang w:val="fr-FR"/>
        </w:rPr>
        <w:br w:type="page"/>
      </w:r>
    </w:p>
    <w:p w14:paraId="7DCC9904" w14:textId="59AEE666" w:rsidR="008460DA" w:rsidRPr="008D160F" w:rsidRDefault="00000000">
      <w:pPr>
        <w:pStyle w:val="Titre1"/>
        <w:rPr>
          <w:lang w:val="fr-FR"/>
        </w:rPr>
      </w:pPr>
      <w:r w:rsidRPr="008D160F">
        <w:rPr>
          <w:lang w:val="fr-FR"/>
        </w:rPr>
        <w:lastRenderedPageBreak/>
        <w:t>1. Pr</w:t>
      </w:r>
      <w:r w:rsidR="00D1685B" w:rsidRPr="008D160F">
        <w:rPr>
          <w:lang w:val="fr-FR"/>
        </w:rPr>
        <w:t>é</w:t>
      </w:r>
      <w:r w:rsidRPr="008D160F">
        <w:rPr>
          <w:lang w:val="fr-FR"/>
        </w:rPr>
        <w:t xml:space="preserve">sentation </w:t>
      </w:r>
      <w:r w:rsidR="008053AA" w:rsidRPr="008D160F">
        <w:rPr>
          <w:lang w:val="fr-FR"/>
        </w:rPr>
        <w:t>générale</w:t>
      </w:r>
      <w:r w:rsidRPr="008D160F">
        <w:rPr>
          <w:lang w:val="fr-FR"/>
        </w:rPr>
        <w:t xml:space="preserve"> du projet</w:t>
      </w:r>
    </w:p>
    <w:p w14:paraId="2D17315B" w14:textId="56007A94" w:rsidR="008460DA" w:rsidRPr="008D160F" w:rsidRDefault="00000000">
      <w:pPr>
        <w:rPr>
          <w:lang w:val="fr-FR"/>
        </w:rPr>
      </w:pPr>
      <w:r w:rsidRPr="008D160F">
        <w:rPr>
          <w:lang w:val="fr-FR"/>
        </w:rPr>
        <w:t xml:space="preserve">Le projet MedicSS est une solution </w:t>
      </w:r>
      <w:r w:rsidR="008053AA" w:rsidRPr="008D160F">
        <w:rPr>
          <w:lang w:val="fr-FR"/>
        </w:rPr>
        <w:t>complète</w:t>
      </w:r>
      <w:r w:rsidRPr="008D160F">
        <w:rPr>
          <w:lang w:val="fr-FR"/>
        </w:rPr>
        <w:t xml:space="preserve"> de gestion de cabinet </w:t>
      </w:r>
      <w:r w:rsidR="008053AA" w:rsidRPr="008D160F">
        <w:rPr>
          <w:lang w:val="fr-FR"/>
        </w:rPr>
        <w:t>médical</w:t>
      </w:r>
      <w:r w:rsidRPr="008D160F">
        <w:rPr>
          <w:lang w:val="fr-FR"/>
        </w:rPr>
        <w:t xml:space="preserve"> d</w:t>
      </w:r>
      <w:r w:rsidR="00315A14" w:rsidRPr="008D160F">
        <w:rPr>
          <w:lang w:val="fr-FR"/>
        </w:rPr>
        <w:t>é</w:t>
      </w:r>
      <w:r w:rsidRPr="008D160F">
        <w:rPr>
          <w:lang w:val="fr-FR"/>
        </w:rPr>
        <w:t>velopp</w:t>
      </w:r>
      <w:r w:rsidR="00315A14" w:rsidRPr="008D160F">
        <w:rPr>
          <w:lang w:val="fr-FR"/>
        </w:rPr>
        <w:t>é</w:t>
      </w:r>
      <w:r w:rsidRPr="008D160F">
        <w:rPr>
          <w:lang w:val="fr-FR"/>
        </w:rPr>
        <w:t>e sous forme de modules Odoo 1</w:t>
      </w:r>
      <w:r w:rsidR="00D1685B" w:rsidRPr="008D160F">
        <w:rPr>
          <w:lang w:val="fr-FR"/>
        </w:rPr>
        <w:t>9</w:t>
      </w:r>
      <w:r w:rsidRPr="008D160F">
        <w:rPr>
          <w:lang w:val="fr-FR"/>
        </w:rPr>
        <w:t>. L'application permet de g</w:t>
      </w:r>
      <w:r w:rsidR="00315A14" w:rsidRPr="008D160F">
        <w:rPr>
          <w:lang w:val="fr-FR"/>
        </w:rPr>
        <w:t>é</w:t>
      </w:r>
      <w:r w:rsidRPr="008D160F">
        <w:rPr>
          <w:lang w:val="fr-FR"/>
        </w:rPr>
        <w:t xml:space="preserve">rer l'ensemble du cycle de vie d'un cabinet </w:t>
      </w:r>
      <w:r w:rsidR="008053AA" w:rsidRPr="008D160F">
        <w:rPr>
          <w:lang w:val="fr-FR"/>
        </w:rPr>
        <w:t>médical</w:t>
      </w:r>
      <w:r w:rsidRPr="008D160F">
        <w:rPr>
          <w:lang w:val="fr-FR"/>
        </w:rPr>
        <w:t>, depuis la prise de rendez-vous jusqu'</w:t>
      </w:r>
      <w:r w:rsidR="001B696D" w:rsidRPr="008D160F">
        <w:rPr>
          <w:lang w:val="fr-FR"/>
        </w:rPr>
        <w:t>à</w:t>
      </w:r>
      <w:r w:rsidRPr="008D160F">
        <w:rPr>
          <w:lang w:val="fr-FR"/>
        </w:rPr>
        <w:t xml:space="preserve"> la consultation et la </w:t>
      </w:r>
      <w:r w:rsidR="008053AA" w:rsidRPr="008D160F">
        <w:rPr>
          <w:lang w:val="fr-FR"/>
        </w:rPr>
        <w:t>génération</w:t>
      </w:r>
      <w:r w:rsidRPr="008D160F">
        <w:rPr>
          <w:lang w:val="fr-FR"/>
        </w:rPr>
        <w:t xml:space="preserve"> d'ordonnances.</w:t>
      </w:r>
    </w:p>
    <w:p w14:paraId="6DCD301F" w14:textId="527C8065" w:rsidR="008460DA" w:rsidRPr="008D160F" w:rsidRDefault="00000000">
      <w:pPr>
        <w:rPr>
          <w:lang w:val="fr-FR"/>
        </w:rPr>
      </w:pPr>
      <w:r w:rsidRPr="008D160F">
        <w:rPr>
          <w:b/>
          <w:lang w:val="fr-FR"/>
        </w:rPr>
        <w:t xml:space="preserve">Le projet est </w:t>
      </w:r>
      <w:r w:rsidR="001B696D" w:rsidRPr="008D160F">
        <w:rPr>
          <w:b/>
          <w:lang w:val="fr-FR"/>
        </w:rPr>
        <w:t>composé</w:t>
      </w:r>
      <w:r w:rsidRPr="008D160F">
        <w:rPr>
          <w:b/>
          <w:lang w:val="fr-FR"/>
        </w:rPr>
        <w:t xml:space="preserve"> de quatre modules :</w:t>
      </w:r>
    </w:p>
    <w:p w14:paraId="73BBFAB6" w14:textId="576503FE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 xml:space="preserve">- medical_base : Module de base contenant les </w:t>
      </w:r>
      <w:r w:rsidR="008053AA" w:rsidRPr="008D160F">
        <w:rPr>
          <w:lang w:val="fr-FR"/>
        </w:rPr>
        <w:t>modèles</w:t>
      </w:r>
      <w:r w:rsidRPr="008D160F">
        <w:rPr>
          <w:lang w:val="fr-FR"/>
        </w:rPr>
        <w:t xml:space="preserve"> fondamentaux (m</w:t>
      </w:r>
      <w:r w:rsidR="00D1685B" w:rsidRPr="008D160F">
        <w:rPr>
          <w:lang w:val="fr-FR"/>
        </w:rPr>
        <w:t>é</w:t>
      </w:r>
      <w:r w:rsidRPr="008D160F">
        <w:rPr>
          <w:lang w:val="fr-FR"/>
        </w:rPr>
        <w:t>decins, patients, sp</w:t>
      </w:r>
      <w:r w:rsidR="00315A14" w:rsidRPr="008D160F">
        <w:rPr>
          <w:lang w:val="fr-FR"/>
        </w:rPr>
        <w:t>é</w:t>
      </w:r>
      <w:r w:rsidRPr="008D160F">
        <w:rPr>
          <w:lang w:val="fr-FR"/>
        </w:rPr>
        <w:t>cialit</w:t>
      </w:r>
      <w:r w:rsidR="00315A14" w:rsidRPr="008D160F">
        <w:rPr>
          <w:lang w:val="fr-FR"/>
        </w:rPr>
        <w:t>é</w:t>
      </w:r>
      <w:r w:rsidRPr="008D160F">
        <w:rPr>
          <w:lang w:val="fr-FR"/>
        </w:rPr>
        <w:t>s, cr</w:t>
      </w:r>
      <w:r w:rsidR="00315A14" w:rsidRPr="008D160F">
        <w:rPr>
          <w:lang w:val="fr-FR"/>
        </w:rPr>
        <w:t>é</w:t>
      </w:r>
      <w:r w:rsidRPr="008D160F">
        <w:rPr>
          <w:lang w:val="fr-FR"/>
        </w:rPr>
        <w:t>neaux horaires et disponibilit</w:t>
      </w:r>
      <w:r w:rsidR="00315A14" w:rsidRPr="008D160F">
        <w:rPr>
          <w:lang w:val="fr-FR"/>
        </w:rPr>
        <w:t>é</w:t>
      </w:r>
      <w:r w:rsidRPr="008D160F">
        <w:rPr>
          <w:lang w:val="fr-FR"/>
        </w:rPr>
        <w:t>s).</w:t>
      </w:r>
    </w:p>
    <w:p w14:paraId="0D8E163A" w14:textId="77777777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medical_appointment : Module de gestion des rendez-vous avec calendrier, dashboard et taches CRON de rappel.</w:t>
      </w:r>
    </w:p>
    <w:p w14:paraId="1EF75729" w14:textId="7F0D66D2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 xml:space="preserve">- medical_consultation : Module de gestion des consultations </w:t>
      </w:r>
      <w:r w:rsidR="008053AA" w:rsidRPr="008D160F">
        <w:rPr>
          <w:lang w:val="fr-FR"/>
        </w:rPr>
        <w:t>médicales</w:t>
      </w:r>
      <w:r w:rsidRPr="008D160F">
        <w:rPr>
          <w:lang w:val="fr-FR"/>
        </w:rPr>
        <w:t xml:space="preserve"> avec pr</w:t>
      </w:r>
      <w:r w:rsidR="00315A14" w:rsidRPr="008D160F">
        <w:rPr>
          <w:lang w:val="fr-FR"/>
        </w:rPr>
        <w:t>é</w:t>
      </w:r>
      <w:r w:rsidRPr="008D160F">
        <w:rPr>
          <w:lang w:val="fr-FR"/>
        </w:rPr>
        <w:t xml:space="preserve">consultation, diagnostics, </w:t>
      </w:r>
      <w:r w:rsidR="008053AA" w:rsidRPr="008D160F">
        <w:rPr>
          <w:lang w:val="fr-FR"/>
        </w:rPr>
        <w:t>prescriptions</w:t>
      </w:r>
      <w:r w:rsidRPr="008D160F">
        <w:rPr>
          <w:lang w:val="fr-FR"/>
        </w:rPr>
        <w:t>, att</w:t>
      </w:r>
      <w:r w:rsidR="00605CC3" w:rsidRPr="008D160F">
        <w:rPr>
          <w:lang w:val="fr-FR"/>
        </w:rPr>
        <w:t>e</w:t>
      </w:r>
      <w:r w:rsidRPr="008D160F">
        <w:rPr>
          <w:lang w:val="fr-FR"/>
        </w:rPr>
        <w:t>stations et rapports PDF.</w:t>
      </w:r>
    </w:p>
    <w:p w14:paraId="11D77A31" w14:textId="18695BD0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medical_website : Portail web public avec prise de rendez-vous en ligne, espace patient, page de contact et fonctionnalit</w:t>
      </w:r>
      <w:r w:rsidR="00315A14" w:rsidRPr="008D160F">
        <w:rPr>
          <w:lang w:val="fr-FR"/>
        </w:rPr>
        <w:t>é</w:t>
      </w:r>
      <w:r w:rsidRPr="008D160F">
        <w:rPr>
          <w:lang w:val="fr-FR"/>
        </w:rPr>
        <w:t>s d'accessibilit</w:t>
      </w:r>
      <w:r w:rsidR="00315A14" w:rsidRPr="008D160F">
        <w:rPr>
          <w:lang w:val="fr-FR"/>
        </w:rPr>
        <w:t>é</w:t>
      </w:r>
      <w:r w:rsidRPr="008D160F">
        <w:rPr>
          <w:lang w:val="fr-FR"/>
        </w:rPr>
        <w:t>.</w:t>
      </w:r>
    </w:p>
    <w:p w14:paraId="1277696B" w14:textId="77777777" w:rsidR="008460DA" w:rsidRPr="008D160F" w:rsidRDefault="00000000">
      <w:pPr>
        <w:rPr>
          <w:lang w:val="fr-FR"/>
        </w:rPr>
      </w:pPr>
      <w:r w:rsidRPr="008D160F">
        <w:rPr>
          <w:b/>
          <w:lang w:val="fr-FR"/>
        </w:rPr>
        <w:t>Auteurs : DIB Syphax et AMROUN Said</w:t>
      </w:r>
    </w:p>
    <w:p w14:paraId="0A13E985" w14:textId="087555B2" w:rsidR="008460DA" w:rsidRPr="008D160F" w:rsidRDefault="00000000">
      <w:pPr>
        <w:rPr>
          <w:lang w:val="fr-FR"/>
        </w:rPr>
      </w:pPr>
      <w:r w:rsidRPr="008D160F">
        <w:rPr>
          <w:lang w:val="fr-FR"/>
        </w:rPr>
        <w:t xml:space="preserve">Licence : </w:t>
      </w:r>
      <w:r w:rsidR="00315A14" w:rsidRPr="008D160F">
        <w:rPr>
          <w:lang w:val="fr-FR"/>
        </w:rPr>
        <w:t xml:space="preserve">Informatique </w:t>
      </w:r>
      <w:r w:rsidRPr="008D160F">
        <w:rPr>
          <w:lang w:val="fr-FR"/>
        </w:rPr>
        <w:t>3</w:t>
      </w:r>
    </w:p>
    <w:p w14:paraId="3F3146D6" w14:textId="3B9EC050" w:rsidR="008460DA" w:rsidRPr="008D160F" w:rsidRDefault="00315A14">
      <w:pPr>
        <w:rPr>
          <w:lang w:val="fr-FR"/>
        </w:rPr>
      </w:pPr>
      <w:r w:rsidRPr="008D160F">
        <w:rPr>
          <w:lang w:val="fr-FR"/>
        </w:rPr>
        <w:t>Site : Aix-En-Provence</w:t>
      </w:r>
      <w:r w:rsidRPr="008D160F">
        <w:rPr>
          <w:lang w:val="fr-FR"/>
        </w:rPr>
        <w:br w:type="page"/>
      </w:r>
    </w:p>
    <w:p w14:paraId="60775070" w14:textId="77777777" w:rsidR="008460DA" w:rsidRPr="008D160F" w:rsidRDefault="00000000">
      <w:pPr>
        <w:pStyle w:val="Titre1"/>
        <w:rPr>
          <w:lang w:val="fr-FR"/>
        </w:rPr>
      </w:pPr>
      <w:r w:rsidRPr="008D160F">
        <w:rPr>
          <w:lang w:val="fr-FR"/>
        </w:rPr>
        <w:lastRenderedPageBreak/>
        <w:t>2. Architecture et structure des modules</w:t>
      </w:r>
    </w:p>
    <w:p w14:paraId="5C55CA94" w14:textId="2B9EF2EE" w:rsidR="008460DA" w:rsidRPr="008D160F" w:rsidRDefault="00000000">
      <w:pPr>
        <w:rPr>
          <w:lang w:val="fr-FR"/>
        </w:rPr>
      </w:pPr>
      <w:r w:rsidRPr="008D160F">
        <w:rPr>
          <w:lang w:val="fr-FR"/>
        </w:rPr>
        <w:t>Le projet suit une architecture modulaire respectant les conventions Odoo. Chaque module est ind</w:t>
      </w:r>
      <w:r w:rsidR="00315A14" w:rsidRPr="008D160F">
        <w:rPr>
          <w:lang w:val="fr-FR"/>
        </w:rPr>
        <w:t>é</w:t>
      </w:r>
      <w:r w:rsidRPr="008D160F">
        <w:rPr>
          <w:lang w:val="fr-FR"/>
        </w:rPr>
        <w:t>pendant mais s'appuie sur les d</w:t>
      </w:r>
      <w:r w:rsidR="00315A14" w:rsidRPr="008D160F">
        <w:rPr>
          <w:lang w:val="fr-FR"/>
        </w:rPr>
        <w:t>é</w:t>
      </w:r>
      <w:r w:rsidRPr="008D160F">
        <w:rPr>
          <w:lang w:val="fr-FR"/>
        </w:rPr>
        <w:t xml:space="preserve">pendances </w:t>
      </w:r>
      <w:r w:rsidR="008053AA" w:rsidRPr="008D160F">
        <w:rPr>
          <w:lang w:val="fr-FR"/>
        </w:rPr>
        <w:t>définies</w:t>
      </w:r>
      <w:r w:rsidRPr="008D160F">
        <w:rPr>
          <w:lang w:val="fr-FR"/>
        </w:rPr>
        <w:t xml:space="preserve"> dans son </w:t>
      </w:r>
      <w:r w:rsidR="008053AA" w:rsidRPr="008D160F">
        <w:rPr>
          <w:lang w:val="fr-FR"/>
        </w:rPr>
        <w:t>manifeste</w:t>
      </w:r>
      <w:r w:rsidRPr="008D160F">
        <w:rPr>
          <w:lang w:val="fr-FR"/>
        </w:rPr>
        <w:t>. La chaine de d</w:t>
      </w:r>
      <w:r w:rsidR="00315A14" w:rsidRPr="008D160F">
        <w:rPr>
          <w:lang w:val="fr-FR"/>
        </w:rPr>
        <w:t>é</w:t>
      </w:r>
      <w:r w:rsidRPr="008D160F">
        <w:rPr>
          <w:lang w:val="fr-FR"/>
        </w:rPr>
        <w:t xml:space="preserve">pendances est la suivante : medical_base est le socle commun, medical_appointment </w:t>
      </w:r>
      <w:r w:rsidR="008053AA" w:rsidRPr="008D160F">
        <w:rPr>
          <w:lang w:val="fr-FR"/>
        </w:rPr>
        <w:t>dépend</w:t>
      </w:r>
      <w:r w:rsidRPr="008D160F">
        <w:rPr>
          <w:lang w:val="fr-FR"/>
        </w:rPr>
        <w:t xml:space="preserve"> de medical_base, medical_consultation </w:t>
      </w:r>
      <w:r w:rsidR="008053AA" w:rsidRPr="008D160F">
        <w:rPr>
          <w:lang w:val="fr-FR"/>
        </w:rPr>
        <w:t>dépend</w:t>
      </w:r>
      <w:r w:rsidRPr="008D160F">
        <w:rPr>
          <w:lang w:val="fr-FR"/>
        </w:rPr>
        <w:t xml:space="preserve"> de medical_appointment, et medical_website </w:t>
      </w:r>
      <w:r w:rsidR="008053AA" w:rsidRPr="008D160F">
        <w:rPr>
          <w:lang w:val="fr-FR"/>
        </w:rPr>
        <w:t>dépend</w:t>
      </w:r>
      <w:r w:rsidRPr="008D160F">
        <w:rPr>
          <w:lang w:val="fr-FR"/>
        </w:rPr>
        <w:t xml:space="preserve"> de medical_appointment et du module website d'Odoo.</w:t>
      </w:r>
    </w:p>
    <w:p w14:paraId="62496D33" w14:textId="77777777" w:rsidR="008460DA" w:rsidRPr="008D160F" w:rsidRDefault="00000000">
      <w:pPr>
        <w:pStyle w:val="Titre2"/>
        <w:rPr>
          <w:lang w:val="fr-FR"/>
        </w:rPr>
      </w:pPr>
      <w:r w:rsidRPr="008D160F">
        <w:rPr>
          <w:lang w:val="fr-FR"/>
        </w:rPr>
        <w:t>Structure des fichiers</w:t>
      </w:r>
    </w:p>
    <w:p w14:paraId="35EF2AC6" w14:textId="0F2B5E0B" w:rsidR="008460DA" w:rsidRPr="008D160F" w:rsidRDefault="00000000">
      <w:pPr>
        <w:rPr>
          <w:lang w:val="fr-FR"/>
        </w:rPr>
      </w:pPr>
      <w:r w:rsidRPr="008D160F">
        <w:rPr>
          <w:b/>
          <w:lang w:val="fr-FR"/>
        </w:rPr>
        <w:t>Chaque module contient les r</w:t>
      </w:r>
      <w:r w:rsidR="00605CC3" w:rsidRPr="008D160F">
        <w:rPr>
          <w:b/>
          <w:lang w:val="fr-FR"/>
        </w:rPr>
        <w:t>é</w:t>
      </w:r>
      <w:r w:rsidRPr="008D160F">
        <w:rPr>
          <w:b/>
          <w:lang w:val="fr-FR"/>
        </w:rPr>
        <w:t>pertoires suivants :</w:t>
      </w:r>
    </w:p>
    <w:p w14:paraId="3348C153" w14:textId="7AD48077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 xml:space="preserve">- models/ : Fichiers Python contenant les </w:t>
      </w:r>
      <w:r w:rsidR="008053AA" w:rsidRPr="008D160F">
        <w:rPr>
          <w:lang w:val="fr-FR"/>
        </w:rPr>
        <w:t>modèles</w:t>
      </w:r>
      <w:r w:rsidRPr="008D160F">
        <w:rPr>
          <w:lang w:val="fr-FR"/>
        </w:rPr>
        <w:t xml:space="preserve"> de </w:t>
      </w:r>
      <w:r w:rsidR="008053AA" w:rsidRPr="008D160F">
        <w:rPr>
          <w:lang w:val="fr-FR"/>
        </w:rPr>
        <w:t>données</w:t>
      </w:r>
      <w:r w:rsidRPr="008D160F">
        <w:rPr>
          <w:lang w:val="fr-FR"/>
        </w:rPr>
        <w:t xml:space="preserve"> (ORM Odoo).</w:t>
      </w:r>
    </w:p>
    <w:p w14:paraId="092D6D5D" w14:textId="5A5BCB1C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 xml:space="preserve">- views/ : Fichiers XML </w:t>
      </w:r>
      <w:r w:rsidR="008053AA" w:rsidRPr="008D160F">
        <w:rPr>
          <w:lang w:val="fr-FR"/>
        </w:rPr>
        <w:t>définissant</w:t>
      </w:r>
      <w:r w:rsidRPr="008D160F">
        <w:rPr>
          <w:lang w:val="fr-FR"/>
        </w:rPr>
        <w:t xml:space="preserve"> les vues (formulaires, listes, calendrier, menus).</w:t>
      </w:r>
    </w:p>
    <w:p w14:paraId="2EC944F4" w14:textId="7E00EEA8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security/ : Fichiers de configuration des droits d'</w:t>
      </w:r>
      <w:r w:rsidR="008053AA" w:rsidRPr="008D160F">
        <w:rPr>
          <w:lang w:val="fr-FR"/>
        </w:rPr>
        <w:t>accès</w:t>
      </w:r>
      <w:r w:rsidRPr="008D160F">
        <w:rPr>
          <w:lang w:val="fr-FR"/>
        </w:rPr>
        <w:t xml:space="preserve"> (groupes, </w:t>
      </w:r>
      <w:r w:rsidR="008053AA" w:rsidRPr="008D160F">
        <w:rPr>
          <w:lang w:val="fr-FR"/>
        </w:rPr>
        <w:t>règles</w:t>
      </w:r>
      <w:r w:rsidRPr="008D160F">
        <w:rPr>
          <w:lang w:val="fr-FR"/>
        </w:rPr>
        <w:t xml:space="preserve"> d'</w:t>
      </w:r>
      <w:r w:rsidR="008053AA" w:rsidRPr="008D160F">
        <w:rPr>
          <w:lang w:val="fr-FR"/>
        </w:rPr>
        <w:t>accès</w:t>
      </w:r>
      <w:r w:rsidRPr="008D160F">
        <w:rPr>
          <w:lang w:val="fr-FR"/>
        </w:rPr>
        <w:t>, record rules).</w:t>
      </w:r>
    </w:p>
    <w:p w14:paraId="7A671902" w14:textId="4842329B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data/ : Donn</w:t>
      </w:r>
      <w:r w:rsidR="00315A14" w:rsidRPr="008D160F">
        <w:rPr>
          <w:lang w:val="fr-FR"/>
        </w:rPr>
        <w:t>é</w:t>
      </w:r>
      <w:r w:rsidRPr="008D160F">
        <w:rPr>
          <w:lang w:val="fr-FR"/>
        </w:rPr>
        <w:t>es initiales charg</w:t>
      </w:r>
      <w:r w:rsidR="00315A14" w:rsidRPr="008D160F">
        <w:rPr>
          <w:lang w:val="fr-FR"/>
        </w:rPr>
        <w:t>é</w:t>
      </w:r>
      <w:r w:rsidRPr="008D160F">
        <w:rPr>
          <w:lang w:val="fr-FR"/>
        </w:rPr>
        <w:t xml:space="preserve">es </w:t>
      </w:r>
      <w:r w:rsidR="001B696D" w:rsidRPr="008D160F">
        <w:rPr>
          <w:lang w:val="fr-FR"/>
        </w:rPr>
        <w:t>à</w:t>
      </w:r>
      <w:r w:rsidRPr="008D160F">
        <w:rPr>
          <w:lang w:val="fr-FR"/>
        </w:rPr>
        <w:t xml:space="preserve"> l'installation (s</w:t>
      </w:r>
      <w:r w:rsidR="00315A14" w:rsidRPr="008D160F">
        <w:rPr>
          <w:lang w:val="fr-FR"/>
        </w:rPr>
        <w:t>é</w:t>
      </w:r>
      <w:r w:rsidRPr="008D160F">
        <w:rPr>
          <w:lang w:val="fr-FR"/>
        </w:rPr>
        <w:t>quences, cr</w:t>
      </w:r>
      <w:r w:rsidR="00315A14" w:rsidRPr="008D160F">
        <w:rPr>
          <w:lang w:val="fr-FR"/>
        </w:rPr>
        <w:t>é</w:t>
      </w:r>
      <w:r w:rsidRPr="008D160F">
        <w:rPr>
          <w:lang w:val="fr-FR"/>
        </w:rPr>
        <w:t>neaux horaires, CRON).</w:t>
      </w:r>
    </w:p>
    <w:p w14:paraId="60374FCB" w14:textId="77777777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static/ : Fichiers statiques (CSS, JavaScript, images).</w:t>
      </w:r>
    </w:p>
    <w:p w14:paraId="44FD1881" w14:textId="53C25E94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 xml:space="preserve">- report/ : Templates QWeb pour la </w:t>
      </w:r>
      <w:r w:rsidR="008053AA" w:rsidRPr="008D160F">
        <w:rPr>
          <w:lang w:val="fr-FR"/>
        </w:rPr>
        <w:t>génération</w:t>
      </w:r>
      <w:r w:rsidRPr="008D160F">
        <w:rPr>
          <w:lang w:val="fr-FR"/>
        </w:rPr>
        <w:t xml:space="preserve"> de rapports PDF.</w:t>
      </w:r>
    </w:p>
    <w:p w14:paraId="3CA1ED12" w14:textId="116A6825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 xml:space="preserve">- controllers/ : </w:t>
      </w:r>
      <w:r w:rsidR="008053AA" w:rsidRPr="008D160F">
        <w:rPr>
          <w:lang w:val="fr-FR"/>
        </w:rPr>
        <w:t>Contrôleurs</w:t>
      </w:r>
      <w:r w:rsidRPr="008D160F">
        <w:rPr>
          <w:lang w:val="fr-FR"/>
        </w:rPr>
        <w:t xml:space="preserve"> HTTP pour le portail web.</w:t>
      </w:r>
    </w:p>
    <w:p w14:paraId="05D0EB5E" w14:textId="5D696AF6" w:rsidR="008D160F" w:rsidRPr="008D160F" w:rsidRDefault="00000000" w:rsidP="008D160F">
      <w:pPr>
        <w:pStyle w:val="Titre2"/>
        <w:rPr>
          <w:lang w:val="fr-FR"/>
        </w:rPr>
      </w:pPr>
      <w:r w:rsidRPr="008D160F">
        <w:rPr>
          <w:lang w:val="fr-FR"/>
        </w:rPr>
        <w:t>Manifeste du module medical_base</w:t>
      </w:r>
    </w:p>
    <w:p w14:paraId="16111EA5" w14:textId="153147C7" w:rsidR="008D160F" w:rsidRPr="008D160F" w:rsidRDefault="008D160F" w:rsidP="008D160F">
      <w:pPr>
        <w:rPr>
          <w:lang w:val="fr-FR"/>
        </w:rPr>
      </w:pPr>
      <w:r w:rsidRPr="008D160F">
        <w:rPr>
          <w:lang w:val="fr-FR"/>
        </w:rPr>
        <w:t>Manifeste : c’est un fichier qui décrit un module Odoo (nom, version, dépendances, fichiers à charger, etc.) et permet à Odoo de le reconnaître et l'installer correctement</w:t>
      </w:r>
    </w:p>
    <w:p w14:paraId="39F2BCE9" w14:textId="77777777" w:rsidR="008460DA" w:rsidRPr="008D160F" w:rsidRDefault="00000000">
      <w:pPr>
        <w:rPr>
          <w:lang w:val="fr-FR"/>
        </w:rPr>
      </w:pPr>
      <w:r w:rsidRPr="008D160F">
        <w:rPr>
          <w:i/>
          <w:color w:val="505050"/>
          <w:sz w:val="20"/>
          <w:lang w:val="fr-FR"/>
        </w:rPr>
        <w:t>Fichier: medical_base/__manifest__.py</w:t>
      </w:r>
    </w:p>
    <w:p w14:paraId="3045FE5A" w14:textId="77777777" w:rsidR="008460DA" w:rsidRPr="008D160F" w:rsidRDefault="00000000">
      <w:pPr>
        <w:pStyle w:val="CodeBlock"/>
        <w:shd w:val="clear" w:color="auto" w:fill="F5F5F5"/>
        <w:rPr>
          <w:lang w:val="fr-FR"/>
        </w:rPr>
      </w:pPr>
      <w:r w:rsidRPr="008D160F">
        <w:rPr>
          <w:lang w:val="fr-FR"/>
        </w:rPr>
        <w:t>{</w:t>
      </w:r>
      <w:r w:rsidRPr="008D160F">
        <w:rPr>
          <w:lang w:val="fr-FR"/>
        </w:rPr>
        <w:br/>
        <w:t xml:space="preserve">    'name': 'Medical Base',</w:t>
      </w:r>
      <w:r w:rsidRPr="008D160F">
        <w:rPr>
          <w:lang w:val="fr-FR"/>
        </w:rPr>
        <w:br/>
        <w:t xml:space="preserve">    'version': '1.0',</w:t>
      </w:r>
      <w:r w:rsidRPr="008D160F">
        <w:rPr>
          <w:lang w:val="fr-FR"/>
        </w:rPr>
        <w:br/>
        <w:t xml:space="preserve">    'summary': 'Base module for medical cabinet management',</w:t>
      </w:r>
      <w:r w:rsidRPr="008D160F">
        <w:rPr>
          <w:lang w:val="fr-FR"/>
        </w:rPr>
        <w:br/>
        <w:t xml:space="preserve">    'description': 'Manage doctors, patients and specialties.',</w:t>
      </w:r>
      <w:r w:rsidRPr="008D160F">
        <w:rPr>
          <w:lang w:val="fr-FR"/>
        </w:rPr>
        <w:br/>
        <w:t xml:space="preserve">    'author': 'DIB Syphax / AMROUN Said',</w:t>
      </w:r>
      <w:r w:rsidRPr="008D160F">
        <w:rPr>
          <w:lang w:val="fr-FR"/>
        </w:rPr>
        <w:br/>
        <w:t xml:space="preserve">    'category': 'Healthcare',</w:t>
      </w:r>
      <w:r w:rsidRPr="008D160F">
        <w:rPr>
          <w:lang w:val="fr-FR"/>
        </w:rPr>
        <w:br/>
        <w:t xml:space="preserve">    'depends': ['base', 'mail'],</w:t>
      </w:r>
      <w:r w:rsidRPr="008D160F">
        <w:rPr>
          <w:lang w:val="fr-FR"/>
        </w:rPr>
        <w:br/>
        <w:t xml:space="preserve">    'data': [</w:t>
      </w:r>
      <w:r w:rsidRPr="008D160F">
        <w:rPr>
          <w:lang w:val="fr-FR"/>
        </w:rPr>
        <w:br/>
        <w:t xml:space="preserve">        'security/security.xml',</w:t>
      </w:r>
      <w:r w:rsidRPr="008D160F">
        <w:rPr>
          <w:lang w:val="fr-FR"/>
        </w:rPr>
        <w:br/>
        <w:t xml:space="preserve">        'security/ir.model.access.csv',</w:t>
      </w:r>
      <w:r w:rsidRPr="008D160F">
        <w:rPr>
          <w:lang w:val="fr-FR"/>
        </w:rPr>
        <w:br/>
        <w:t xml:space="preserve">        'data/time_slot_data.xml',</w:t>
      </w:r>
      <w:r w:rsidRPr="008D160F">
        <w:rPr>
          <w:lang w:val="fr-FR"/>
        </w:rPr>
        <w:br/>
        <w:t xml:space="preserve">        'views/medical_menu.xml',</w:t>
      </w:r>
      <w:r w:rsidRPr="008D160F">
        <w:rPr>
          <w:lang w:val="fr-FR"/>
        </w:rPr>
        <w:br/>
        <w:t xml:space="preserve">        'views/specialty_views.xml',</w:t>
      </w:r>
      <w:r w:rsidRPr="008D160F">
        <w:rPr>
          <w:lang w:val="fr-FR"/>
        </w:rPr>
        <w:br/>
        <w:t xml:space="preserve">        'views/doctor_views.xml',</w:t>
      </w:r>
      <w:r w:rsidRPr="008D160F">
        <w:rPr>
          <w:lang w:val="fr-FR"/>
        </w:rPr>
        <w:br/>
        <w:t xml:space="preserve">        'views/patient_views.xml',</w:t>
      </w:r>
      <w:r w:rsidRPr="008D160F">
        <w:rPr>
          <w:lang w:val="fr-FR"/>
        </w:rPr>
        <w:br/>
      </w:r>
      <w:r w:rsidRPr="008D160F">
        <w:rPr>
          <w:lang w:val="fr-FR"/>
        </w:rPr>
        <w:lastRenderedPageBreak/>
        <w:t xml:space="preserve">    ],</w:t>
      </w:r>
      <w:r w:rsidRPr="008D160F">
        <w:rPr>
          <w:lang w:val="fr-FR"/>
        </w:rPr>
        <w:br/>
        <w:t xml:space="preserve">    'installable': True,</w:t>
      </w:r>
      <w:r w:rsidRPr="008D160F">
        <w:rPr>
          <w:lang w:val="fr-FR"/>
        </w:rPr>
        <w:br/>
        <w:t xml:space="preserve">    'application': True,</w:t>
      </w:r>
      <w:r w:rsidRPr="008D160F">
        <w:rPr>
          <w:lang w:val="fr-FR"/>
        </w:rPr>
        <w:br/>
        <w:t xml:space="preserve">    'license': 'LGPL-3',</w:t>
      </w:r>
      <w:r w:rsidRPr="008D160F">
        <w:rPr>
          <w:lang w:val="fr-FR"/>
        </w:rPr>
        <w:br/>
        <w:t>}</w:t>
      </w:r>
    </w:p>
    <w:p w14:paraId="083B9605" w14:textId="77777777" w:rsidR="008460DA" w:rsidRPr="008D160F" w:rsidRDefault="00000000">
      <w:pPr>
        <w:pStyle w:val="Titre2"/>
        <w:rPr>
          <w:lang w:val="fr-FR"/>
        </w:rPr>
      </w:pPr>
      <w:r w:rsidRPr="008D160F">
        <w:rPr>
          <w:lang w:val="fr-FR"/>
        </w:rPr>
        <w:t>Manifeste du module medical_appointment</w:t>
      </w:r>
    </w:p>
    <w:p w14:paraId="70F6F0B1" w14:textId="77777777" w:rsidR="008460DA" w:rsidRPr="008D160F" w:rsidRDefault="00000000">
      <w:pPr>
        <w:rPr>
          <w:lang w:val="fr-FR"/>
        </w:rPr>
      </w:pPr>
      <w:r w:rsidRPr="008D160F">
        <w:rPr>
          <w:i/>
          <w:color w:val="505050"/>
          <w:sz w:val="20"/>
          <w:lang w:val="fr-FR"/>
        </w:rPr>
        <w:t>Fichier: medical_appointment/__manifest__.py</w:t>
      </w:r>
    </w:p>
    <w:p w14:paraId="4C7C9CF4" w14:textId="77777777" w:rsidR="008460DA" w:rsidRPr="008D160F" w:rsidRDefault="00000000">
      <w:pPr>
        <w:pStyle w:val="CodeBlock"/>
        <w:shd w:val="clear" w:color="auto" w:fill="F5F5F5"/>
        <w:rPr>
          <w:lang w:val="fr-FR"/>
        </w:rPr>
      </w:pPr>
      <w:r w:rsidRPr="008D160F">
        <w:rPr>
          <w:lang w:val="fr-FR"/>
        </w:rPr>
        <w:t>{</w:t>
      </w:r>
      <w:r w:rsidRPr="008D160F">
        <w:rPr>
          <w:lang w:val="fr-FR"/>
        </w:rPr>
        <w:br/>
        <w:t xml:space="preserve">    'name': 'Medical Appointment',</w:t>
      </w:r>
      <w:r w:rsidRPr="008D160F">
        <w:rPr>
          <w:lang w:val="fr-FR"/>
        </w:rPr>
        <w:br/>
        <w:t xml:space="preserve">    'version': '1.0',</w:t>
      </w:r>
      <w:r w:rsidRPr="008D160F">
        <w:rPr>
          <w:lang w:val="fr-FR"/>
        </w:rPr>
        <w:br/>
        <w:t xml:space="preserve">    'summary': 'Manage medical appointments',</w:t>
      </w:r>
      <w:r w:rsidRPr="008D160F">
        <w:rPr>
          <w:lang w:val="fr-FR"/>
        </w:rPr>
        <w:br/>
        <w:t xml:space="preserve">    'description': 'Schedule and manage appointments between patients and doctors.',</w:t>
      </w:r>
      <w:r w:rsidRPr="008D160F">
        <w:rPr>
          <w:lang w:val="fr-FR"/>
        </w:rPr>
        <w:br/>
        <w:t xml:space="preserve">    'author': 'DIB Syphax / AMROUN Said',</w:t>
      </w:r>
      <w:r w:rsidRPr="008D160F">
        <w:rPr>
          <w:lang w:val="fr-FR"/>
        </w:rPr>
        <w:br/>
        <w:t xml:space="preserve">    'category': 'Healthcare',</w:t>
      </w:r>
      <w:r w:rsidRPr="008D160F">
        <w:rPr>
          <w:lang w:val="fr-FR"/>
        </w:rPr>
        <w:br/>
        <w:t xml:space="preserve">    'depends': ['base', 'medical_base', 'mail'],</w:t>
      </w:r>
      <w:r w:rsidRPr="008D160F">
        <w:rPr>
          <w:lang w:val="fr-FR"/>
        </w:rPr>
        <w:br/>
        <w:t xml:space="preserve">    'data': [</w:t>
      </w:r>
      <w:r w:rsidRPr="008D160F">
        <w:rPr>
          <w:lang w:val="fr-FR"/>
        </w:rPr>
        <w:br/>
        <w:t xml:space="preserve">        'security/security_rules.xml',</w:t>
      </w:r>
      <w:r w:rsidRPr="008D160F">
        <w:rPr>
          <w:lang w:val="fr-FR"/>
        </w:rPr>
        <w:br/>
        <w:t xml:space="preserve">        'security/ir.model.access.csv',</w:t>
      </w:r>
      <w:r w:rsidRPr="008D160F">
        <w:rPr>
          <w:lang w:val="fr-FR"/>
        </w:rPr>
        <w:br/>
        <w:t xml:space="preserve">        'data/sequence.xml',</w:t>
      </w:r>
      <w:r w:rsidRPr="008D160F">
        <w:rPr>
          <w:lang w:val="fr-FR"/>
        </w:rPr>
        <w:br/>
        <w:t xml:space="preserve">        'data/cron.xml',</w:t>
      </w:r>
      <w:r w:rsidRPr="008D160F">
        <w:rPr>
          <w:lang w:val="fr-FR"/>
        </w:rPr>
        <w:br/>
        <w:t xml:space="preserve">        'views/dashboard_action.xml',</w:t>
      </w:r>
      <w:r w:rsidRPr="008D160F">
        <w:rPr>
          <w:lang w:val="fr-FR"/>
        </w:rPr>
        <w:br/>
        <w:t xml:space="preserve">        'views/appointment_views.xml',</w:t>
      </w:r>
      <w:r w:rsidRPr="008D160F">
        <w:rPr>
          <w:lang w:val="fr-FR"/>
        </w:rPr>
        <w:br/>
        <w:t xml:space="preserve">        'views/patient_views.xml',</w:t>
      </w:r>
      <w:r w:rsidRPr="008D160F">
        <w:rPr>
          <w:lang w:val="fr-FR"/>
        </w:rPr>
        <w:br/>
        <w:t xml:space="preserve">        'views/medical_appointment_menu.xml',</w:t>
      </w:r>
      <w:r w:rsidRPr="008D160F">
        <w:rPr>
          <w:lang w:val="fr-FR"/>
        </w:rPr>
        <w:br/>
        <w:t xml:space="preserve">    ],</w:t>
      </w:r>
      <w:r w:rsidRPr="008D160F">
        <w:rPr>
          <w:lang w:val="fr-FR"/>
        </w:rPr>
        <w:br/>
        <w:t xml:space="preserve">    'assets': {</w:t>
      </w:r>
      <w:r w:rsidRPr="008D160F">
        <w:rPr>
          <w:lang w:val="fr-FR"/>
        </w:rPr>
        <w:br/>
        <w:t xml:space="preserve">        'web.assets_backend': [</w:t>
      </w:r>
      <w:r w:rsidRPr="008D160F">
        <w:rPr>
          <w:lang w:val="fr-FR"/>
        </w:rPr>
        <w:br/>
        <w:t xml:space="preserve">            'medical_appointment/static/src/js/dashboard.js',</w:t>
      </w:r>
      <w:r w:rsidRPr="008D160F">
        <w:rPr>
          <w:lang w:val="fr-FR"/>
        </w:rPr>
        <w:br/>
        <w:t xml:space="preserve">            'medical_appointment/static/src/xml/dashboard.xml',</w:t>
      </w:r>
      <w:r w:rsidRPr="008D160F">
        <w:rPr>
          <w:lang w:val="fr-FR"/>
        </w:rPr>
        <w:br/>
        <w:t xml:space="preserve">        ],</w:t>
      </w:r>
      <w:r w:rsidRPr="008D160F">
        <w:rPr>
          <w:lang w:val="fr-FR"/>
        </w:rPr>
        <w:br/>
        <w:t xml:space="preserve">    },</w:t>
      </w:r>
      <w:r w:rsidRPr="008D160F">
        <w:rPr>
          <w:lang w:val="fr-FR"/>
        </w:rPr>
        <w:br/>
        <w:t xml:space="preserve">    'installable': True,</w:t>
      </w:r>
      <w:r w:rsidRPr="008D160F">
        <w:rPr>
          <w:lang w:val="fr-FR"/>
        </w:rPr>
        <w:br/>
        <w:t xml:space="preserve">    'application': False,</w:t>
      </w:r>
      <w:r w:rsidRPr="008D160F">
        <w:rPr>
          <w:lang w:val="fr-FR"/>
        </w:rPr>
        <w:br/>
        <w:t xml:space="preserve">    'license': 'LGPL-3',</w:t>
      </w:r>
      <w:r w:rsidRPr="008D160F">
        <w:rPr>
          <w:lang w:val="fr-FR"/>
        </w:rPr>
        <w:br/>
        <w:t>}</w:t>
      </w:r>
    </w:p>
    <w:p w14:paraId="639E10C9" w14:textId="77777777" w:rsidR="008460DA" w:rsidRPr="008D160F" w:rsidRDefault="00000000">
      <w:pPr>
        <w:pStyle w:val="Titre2"/>
        <w:rPr>
          <w:lang w:val="fr-FR"/>
        </w:rPr>
      </w:pPr>
      <w:r w:rsidRPr="008D160F">
        <w:rPr>
          <w:lang w:val="fr-FR"/>
        </w:rPr>
        <w:t>Manifeste du module medical_consultation</w:t>
      </w:r>
    </w:p>
    <w:p w14:paraId="41F6C82F" w14:textId="77777777" w:rsidR="008460DA" w:rsidRPr="008D160F" w:rsidRDefault="00000000">
      <w:pPr>
        <w:rPr>
          <w:lang w:val="fr-FR"/>
        </w:rPr>
      </w:pPr>
      <w:r w:rsidRPr="008D160F">
        <w:rPr>
          <w:i/>
          <w:color w:val="505050"/>
          <w:sz w:val="20"/>
          <w:lang w:val="fr-FR"/>
        </w:rPr>
        <w:t>Fichier: medical_consultation/__manifest__.py</w:t>
      </w:r>
    </w:p>
    <w:p w14:paraId="336A92C2" w14:textId="77777777" w:rsidR="008460DA" w:rsidRPr="008D160F" w:rsidRDefault="00000000">
      <w:pPr>
        <w:pStyle w:val="CodeBlock"/>
        <w:shd w:val="clear" w:color="auto" w:fill="F5F5F5"/>
        <w:rPr>
          <w:lang w:val="fr-FR"/>
        </w:rPr>
      </w:pPr>
      <w:r w:rsidRPr="008D160F">
        <w:rPr>
          <w:lang w:val="fr-FR"/>
        </w:rPr>
        <w:t>{</w:t>
      </w:r>
      <w:r w:rsidRPr="008D160F">
        <w:rPr>
          <w:lang w:val="fr-FR"/>
        </w:rPr>
        <w:br/>
        <w:t xml:space="preserve">    'name': 'Medical Consultation',</w:t>
      </w:r>
      <w:r w:rsidRPr="008D160F">
        <w:rPr>
          <w:lang w:val="fr-FR"/>
        </w:rPr>
        <w:br/>
        <w:t xml:space="preserve">    'version': '1.0',</w:t>
      </w:r>
      <w:r w:rsidRPr="008D160F">
        <w:rPr>
          <w:lang w:val="fr-FR"/>
        </w:rPr>
        <w:br/>
        <w:t xml:space="preserve">    'summary': 'Manage medical consultations',</w:t>
      </w:r>
      <w:r w:rsidRPr="008D160F">
        <w:rPr>
          <w:lang w:val="fr-FR"/>
        </w:rPr>
        <w:br/>
        <w:t xml:space="preserve">    'description': 'Consultation history, symptoms, diseases, and prescriptions.',</w:t>
      </w:r>
      <w:r w:rsidRPr="008D160F">
        <w:rPr>
          <w:lang w:val="fr-FR"/>
        </w:rPr>
        <w:br/>
        <w:t xml:space="preserve">    'author': 'DIB Syphax / AMROUN Said',</w:t>
      </w:r>
      <w:r w:rsidRPr="008D160F">
        <w:rPr>
          <w:lang w:val="fr-FR"/>
        </w:rPr>
        <w:br/>
        <w:t xml:space="preserve">    'category': 'Healthcare',</w:t>
      </w:r>
      <w:r w:rsidRPr="008D160F">
        <w:rPr>
          <w:lang w:val="fr-FR"/>
        </w:rPr>
        <w:br/>
        <w:t xml:space="preserve">    'depends': ['base', 'medical_appointment', 'mail'],</w:t>
      </w:r>
      <w:r w:rsidRPr="008D160F">
        <w:rPr>
          <w:lang w:val="fr-FR"/>
        </w:rPr>
        <w:br/>
        <w:t xml:space="preserve">    'data': [</w:t>
      </w:r>
      <w:r w:rsidRPr="008D160F">
        <w:rPr>
          <w:lang w:val="fr-FR"/>
        </w:rPr>
        <w:br/>
        <w:t xml:space="preserve">        'security/security_rules.xml',</w:t>
      </w:r>
      <w:r w:rsidRPr="008D160F">
        <w:rPr>
          <w:lang w:val="fr-FR"/>
        </w:rPr>
        <w:br/>
        <w:t xml:space="preserve">        'security/ir.model.access.csv',</w:t>
      </w:r>
      <w:r w:rsidRPr="008D160F">
        <w:rPr>
          <w:lang w:val="fr-FR"/>
        </w:rPr>
        <w:br/>
        <w:t xml:space="preserve">        'data/sequence.xml',</w:t>
      </w:r>
      <w:r w:rsidRPr="008D160F">
        <w:rPr>
          <w:lang w:val="fr-FR"/>
        </w:rPr>
        <w:br/>
        <w:t xml:space="preserve">        'data/paperformat.xml',</w:t>
      </w:r>
      <w:r w:rsidRPr="008D160F">
        <w:rPr>
          <w:lang w:val="fr-FR"/>
        </w:rPr>
        <w:br/>
        <w:t xml:space="preserve">        'report/prescription_report.xml',</w:t>
      </w:r>
      <w:r w:rsidRPr="008D160F">
        <w:rPr>
          <w:lang w:val="fr-FR"/>
        </w:rPr>
        <w:br/>
        <w:t xml:space="preserve">        'report/certificate_report.xml',</w:t>
      </w:r>
      <w:r w:rsidRPr="008D160F">
        <w:rPr>
          <w:lang w:val="fr-FR"/>
        </w:rPr>
        <w:br/>
      </w:r>
      <w:r w:rsidRPr="008D160F">
        <w:rPr>
          <w:lang w:val="fr-FR"/>
        </w:rPr>
        <w:lastRenderedPageBreak/>
        <w:t xml:space="preserve">        'views/disease_views.xml',</w:t>
      </w:r>
      <w:r w:rsidRPr="008D160F">
        <w:rPr>
          <w:lang w:val="fr-FR"/>
        </w:rPr>
        <w:br/>
        <w:t xml:space="preserve">        'views/medication_views.xml',</w:t>
      </w:r>
      <w:r w:rsidRPr="008D160F">
        <w:rPr>
          <w:lang w:val="fr-FR"/>
        </w:rPr>
        <w:br/>
        <w:t xml:space="preserve">        'views/consultation_views.xml',</w:t>
      </w:r>
      <w:r w:rsidRPr="008D160F">
        <w:rPr>
          <w:lang w:val="fr-FR"/>
        </w:rPr>
        <w:br/>
        <w:t xml:space="preserve">        'views/patient_views.xml',</w:t>
      </w:r>
      <w:r w:rsidRPr="008D160F">
        <w:rPr>
          <w:lang w:val="fr-FR"/>
        </w:rPr>
        <w:br/>
        <w:t xml:space="preserve">        'views/attestation_template_views.xml',</w:t>
      </w:r>
      <w:r w:rsidRPr="008D160F">
        <w:rPr>
          <w:lang w:val="fr-FR"/>
        </w:rPr>
        <w:br/>
        <w:t xml:space="preserve">        'views/medical_consultation_menu.xml',</w:t>
      </w:r>
      <w:r w:rsidRPr="008D160F">
        <w:rPr>
          <w:lang w:val="fr-FR"/>
        </w:rPr>
        <w:br/>
        <w:t xml:space="preserve">    ],</w:t>
      </w:r>
      <w:r w:rsidRPr="008D160F">
        <w:rPr>
          <w:lang w:val="fr-FR"/>
        </w:rPr>
        <w:br/>
        <w:t xml:space="preserve">    'installable': True,</w:t>
      </w:r>
      <w:r w:rsidRPr="008D160F">
        <w:rPr>
          <w:lang w:val="fr-FR"/>
        </w:rPr>
        <w:br/>
        <w:t xml:space="preserve">    'application': False,</w:t>
      </w:r>
      <w:r w:rsidRPr="008D160F">
        <w:rPr>
          <w:lang w:val="fr-FR"/>
        </w:rPr>
        <w:br/>
        <w:t xml:space="preserve">    'license': 'LGPL-3',</w:t>
      </w:r>
      <w:r w:rsidRPr="008D160F">
        <w:rPr>
          <w:lang w:val="fr-FR"/>
        </w:rPr>
        <w:br/>
        <w:t>}</w:t>
      </w:r>
    </w:p>
    <w:p w14:paraId="1A8CF498" w14:textId="77777777" w:rsidR="008460DA" w:rsidRPr="008D160F" w:rsidRDefault="00000000">
      <w:pPr>
        <w:pStyle w:val="Titre2"/>
        <w:rPr>
          <w:lang w:val="fr-FR"/>
        </w:rPr>
      </w:pPr>
      <w:r w:rsidRPr="008D160F">
        <w:rPr>
          <w:lang w:val="fr-FR"/>
        </w:rPr>
        <w:t>Manifeste du module medical_website</w:t>
      </w:r>
    </w:p>
    <w:p w14:paraId="2C903613" w14:textId="77777777" w:rsidR="008460DA" w:rsidRPr="008D160F" w:rsidRDefault="00000000">
      <w:pPr>
        <w:rPr>
          <w:lang w:val="fr-FR"/>
        </w:rPr>
      </w:pPr>
      <w:r w:rsidRPr="008D160F">
        <w:rPr>
          <w:i/>
          <w:color w:val="505050"/>
          <w:sz w:val="20"/>
          <w:lang w:val="fr-FR"/>
        </w:rPr>
        <w:t>Fichier: medical_website/__manifest__.py</w:t>
      </w:r>
    </w:p>
    <w:p w14:paraId="33773BFD" w14:textId="77777777" w:rsidR="008460DA" w:rsidRPr="008D160F" w:rsidRDefault="00000000">
      <w:pPr>
        <w:pStyle w:val="CodeBlock"/>
        <w:shd w:val="clear" w:color="auto" w:fill="F5F5F5"/>
        <w:rPr>
          <w:lang w:val="fr-FR"/>
        </w:rPr>
      </w:pPr>
      <w:r w:rsidRPr="008D160F">
        <w:rPr>
          <w:lang w:val="fr-FR"/>
        </w:rPr>
        <w:t>{</w:t>
      </w:r>
      <w:r w:rsidRPr="008D160F">
        <w:rPr>
          <w:lang w:val="fr-FR"/>
        </w:rPr>
        <w:br/>
        <w:t xml:space="preserve">    'name': 'Medical Website',</w:t>
      </w:r>
      <w:r w:rsidRPr="008D160F">
        <w:rPr>
          <w:lang w:val="fr-FR"/>
        </w:rPr>
        <w:br/>
        <w:t xml:space="preserve">    'version': '1.0',</w:t>
      </w:r>
      <w:r w:rsidRPr="008D160F">
        <w:rPr>
          <w:lang w:val="fr-FR"/>
        </w:rPr>
        <w:br/>
        <w:t xml:space="preserve">    'category': 'Website',</w:t>
      </w:r>
      <w:r w:rsidRPr="008D160F">
        <w:rPr>
          <w:lang w:val="fr-FR"/>
        </w:rPr>
        <w:br/>
        <w:t xml:space="preserve">    'summary': 'Portail web pour la gestion médicale',</w:t>
      </w:r>
      <w:r w:rsidRPr="008D160F">
        <w:rPr>
          <w:lang w:val="fr-FR"/>
        </w:rPr>
        <w:br/>
        <w:t xml:space="preserve">    'description': 'Site vitrine du cabinet médical avec prise de rendez-vous en ligne.',</w:t>
      </w:r>
      <w:r w:rsidRPr="008D160F">
        <w:rPr>
          <w:lang w:val="fr-FR"/>
        </w:rPr>
        <w:br/>
        <w:t xml:space="preserve">    'author': 'DIB Syphax / AMROUN Said',</w:t>
      </w:r>
      <w:r w:rsidRPr="008D160F">
        <w:rPr>
          <w:lang w:val="fr-FR"/>
        </w:rPr>
        <w:br/>
        <w:t xml:space="preserve">    'depends': ['website', 'medical_appointment', 'mail'],</w:t>
      </w:r>
      <w:r w:rsidRPr="008D160F">
        <w:rPr>
          <w:lang w:val="fr-FR"/>
        </w:rPr>
        <w:br/>
        <w:t xml:space="preserve">    'data': [</w:t>
      </w:r>
      <w:r w:rsidRPr="008D160F">
        <w:rPr>
          <w:lang w:val="fr-FR"/>
        </w:rPr>
        <w:br/>
        <w:t xml:space="preserve">        'reports/appointment_report.xml',</w:t>
      </w:r>
      <w:r w:rsidRPr="008D160F">
        <w:rPr>
          <w:lang w:val="fr-FR"/>
        </w:rPr>
        <w:br/>
        <w:t xml:space="preserve">        'views/templates.xml',</w:t>
      </w:r>
      <w:r w:rsidRPr="008D160F">
        <w:rPr>
          <w:lang w:val="fr-FR"/>
        </w:rPr>
        <w:br/>
        <w:t xml:space="preserve">        'views/website_menu.xml',</w:t>
      </w:r>
      <w:r w:rsidRPr="008D160F">
        <w:rPr>
          <w:lang w:val="fr-FR"/>
        </w:rPr>
        <w:br/>
        <w:t xml:space="preserve">        'views/dark_mode.xml',</w:t>
      </w:r>
      <w:r w:rsidRPr="008D160F">
        <w:rPr>
          <w:lang w:val="fr-FR"/>
        </w:rPr>
        <w:br/>
        <w:t xml:space="preserve">    ],</w:t>
      </w:r>
      <w:r w:rsidRPr="008D160F">
        <w:rPr>
          <w:lang w:val="fr-FR"/>
        </w:rPr>
        <w:br/>
        <w:t xml:space="preserve">    'assets': {</w:t>
      </w:r>
      <w:r w:rsidRPr="008D160F">
        <w:rPr>
          <w:lang w:val="fr-FR"/>
        </w:rPr>
        <w:br/>
        <w:t xml:space="preserve">        'web.assets_frontend': [</w:t>
      </w:r>
      <w:r w:rsidRPr="008D160F">
        <w:rPr>
          <w:lang w:val="fr-FR"/>
        </w:rPr>
        <w:br/>
        <w:t xml:space="preserve">            'medical_website/static/src/css/style.css',</w:t>
      </w:r>
      <w:r w:rsidRPr="008D160F">
        <w:rPr>
          <w:lang w:val="fr-FR"/>
        </w:rPr>
        <w:br/>
        <w:t xml:space="preserve">            'medical_website/static/src/js/main.js',</w:t>
      </w:r>
      <w:r w:rsidRPr="008D160F">
        <w:rPr>
          <w:lang w:val="fr-FR"/>
        </w:rPr>
        <w:br/>
        <w:t xml:space="preserve">            'medical_website/static/src/js/accessibility.js',</w:t>
      </w:r>
      <w:r w:rsidRPr="008D160F">
        <w:rPr>
          <w:lang w:val="fr-FR"/>
        </w:rPr>
        <w:br/>
        <w:t xml:space="preserve">        ],</w:t>
      </w:r>
      <w:r w:rsidRPr="008D160F">
        <w:rPr>
          <w:lang w:val="fr-FR"/>
        </w:rPr>
        <w:br/>
        <w:t xml:space="preserve">    },</w:t>
      </w:r>
      <w:r w:rsidRPr="008D160F">
        <w:rPr>
          <w:lang w:val="fr-FR"/>
        </w:rPr>
        <w:br/>
        <w:t xml:space="preserve">    'installable': True,</w:t>
      </w:r>
      <w:r w:rsidRPr="008D160F">
        <w:rPr>
          <w:lang w:val="fr-FR"/>
        </w:rPr>
        <w:br/>
        <w:t xml:space="preserve">    'application': False,</w:t>
      </w:r>
      <w:r w:rsidRPr="008D160F">
        <w:rPr>
          <w:lang w:val="fr-FR"/>
        </w:rPr>
        <w:br/>
        <w:t xml:space="preserve">    'license': 'LGPL-3',</w:t>
      </w:r>
      <w:r w:rsidRPr="008D160F">
        <w:rPr>
          <w:lang w:val="fr-FR"/>
        </w:rPr>
        <w:br/>
        <w:t>}</w:t>
      </w:r>
    </w:p>
    <w:p w14:paraId="00451E86" w14:textId="77777777" w:rsidR="008460DA" w:rsidRPr="008D160F" w:rsidRDefault="00000000">
      <w:pPr>
        <w:rPr>
          <w:lang w:val="fr-FR"/>
        </w:rPr>
      </w:pPr>
      <w:r w:rsidRPr="008D160F">
        <w:rPr>
          <w:lang w:val="fr-FR"/>
        </w:rPr>
        <w:br w:type="page"/>
      </w:r>
    </w:p>
    <w:p w14:paraId="76B0A456" w14:textId="39516E1D" w:rsidR="008460DA" w:rsidRPr="008D160F" w:rsidRDefault="00000000">
      <w:pPr>
        <w:pStyle w:val="Titre1"/>
        <w:rPr>
          <w:lang w:val="fr-FR"/>
        </w:rPr>
      </w:pPr>
      <w:r w:rsidRPr="008D160F">
        <w:rPr>
          <w:lang w:val="fr-FR"/>
        </w:rPr>
        <w:lastRenderedPageBreak/>
        <w:t>3. Pr</w:t>
      </w:r>
      <w:r w:rsidR="00315A14" w:rsidRPr="008D160F">
        <w:rPr>
          <w:lang w:val="fr-FR"/>
        </w:rPr>
        <w:t>é</w:t>
      </w:r>
      <w:r w:rsidRPr="008D160F">
        <w:rPr>
          <w:lang w:val="fr-FR"/>
        </w:rPr>
        <w:t>requis et installation</w:t>
      </w:r>
    </w:p>
    <w:p w14:paraId="719D7725" w14:textId="3E2949CA" w:rsidR="008460DA" w:rsidRPr="008D160F" w:rsidRDefault="00000000">
      <w:pPr>
        <w:pStyle w:val="Titre2"/>
        <w:rPr>
          <w:lang w:val="fr-FR"/>
        </w:rPr>
      </w:pPr>
      <w:r w:rsidRPr="008D160F">
        <w:rPr>
          <w:lang w:val="fr-FR"/>
        </w:rPr>
        <w:t>Pr</w:t>
      </w:r>
      <w:r w:rsidR="00315A14" w:rsidRPr="008D160F">
        <w:rPr>
          <w:lang w:val="fr-FR"/>
        </w:rPr>
        <w:t>é</w:t>
      </w:r>
      <w:r w:rsidRPr="008D160F">
        <w:rPr>
          <w:lang w:val="fr-FR"/>
        </w:rPr>
        <w:t>requis techniques</w:t>
      </w:r>
    </w:p>
    <w:p w14:paraId="40F0B111" w14:textId="51F2E3FB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Odoo 1</w:t>
      </w:r>
      <w:r w:rsidR="00D1685B" w:rsidRPr="008D160F">
        <w:rPr>
          <w:lang w:val="fr-FR"/>
        </w:rPr>
        <w:t>9</w:t>
      </w:r>
      <w:r w:rsidRPr="008D160F">
        <w:rPr>
          <w:lang w:val="fr-FR"/>
        </w:rPr>
        <w:t xml:space="preserve"> Community ou Enterprise.</w:t>
      </w:r>
    </w:p>
    <w:p w14:paraId="6CC59EEE" w14:textId="77777777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Python 3.10 ou superieur.</w:t>
      </w:r>
    </w:p>
    <w:p w14:paraId="746F14C8" w14:textId="77777777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PostgreSQL 14 ou superieur.</w:t>
      </w:r>
    </w:p>
    <w:p w14:paraId="647D3477" w14:textId="2FDA51D0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 xml:space="preserve">- Module Odoo 'mail' installe (messagerie et </w:t>
      </w:r>
      <w:r w:rsidR="008053AA" w:rsidRPr="008D160F">
        <w:rPr>
          <w:lang w:val="fr-FR"/>
        </w:rPr>
        <w:t>activités</w:t>
      </w:r>
      <w:r w:rsidRPr="008D160F">
        <w:rPr>
          <w:lang w:val="fr-FR"/>
        </w:rPr>
        <w:t>).</w:t>
      </w:r>
    </w:p>
    <w:p w14:paraId="3252A428" w14:textId="77777777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Module Odoo 'website' installe (pour le portail web).</w:t>
      </w:r>
    </w:p>
    <w:p w14:paraId="27704DBA" w14:textId="3279064E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 xml:space="preserve">- </w:t>
      </w:r>
      <w:r w:rsidR="008053AA" w:rsidRPr="008D160F">
        <w:rPr>
          <w:lang w:val="fr-FR"/>
        </w:rPr>
        <w:t>Bibliothèque</w:t>
      </w:r>
      <w:r w:rsidRPr="008D160F">
        <w:rPr>
          <w:lang w:val="fr-FR"/>
        </w:rPr>
        <w:t xml:space="preserve"> Python 'phonenumbers' (optionnelle, pour la validation avanc</w:t>
      </w:r>
      <w:r w:rsidR="00315A14" w:rsidRPr="008D160F">
        <w:rPr>
          <w:lang w:val="fr-FR"/>
        </w:rPr>
        <w:t>é</w:t>
      </w:r>
      <w:r w:rsidRPr="008D160F">
        <w:rPr>
          <w:lang w:val="fr-FR"/>
        </w:rPr>
        <w:t>e des num</w:t>
      </w:r>
      <w:r w:rsidR="00315A14" w:rsidRPr="008D160F">
        <w:rPr>
          <w:lang w:val="fr-FR"/>
        </w:rPr>
        <w:t>é</w:t>
      </w:r>
      <w:r w:rsidRPr="008D160F">
        <w:rPr>
          <w:lang w:val="fr-FR"/>
        </w:rPr>
        <w:t>ros de t</w:t>
      </w:r>
      <w:r w:rsidR="00315A14" w:rsidRPr="008D160F">
        <w:rPr>
          <w:lang w:val="fr-FR"/>
        </w:rPr>
        <w:t>é</w:t>
      </w:r>
      <w:r w:rsidRPr="008D160F">
        <w:rPr>
          <w:lang w:val="fr-FR"/>
        </w:rPr>
        <w:t>l</w:t>
      </w:r>
      <w:r w:rsidR="00315A14" w:rsidRPr="008D160F">
        <w:rPr>
          <w:lang w:val="fr-FR"/>
        </w:rPr>
        <w:t>é</w:t>
      </w:r>
      <w:r w:rsidRPr="008D160F">
        <w:rPr>
          <w:lang w:val="fr-FR"/>
        </w:rPr>
        <w:t>phone).</w:t>
      </w:r>
    </w:p>
    <w:p w14:paraId="1A629F15" w14:textId="0C01871E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 xml:space="preserve">- </w:t>
      </w:r>
      <w:r w:rsidR="008053AA" w:rsidRPr="008D160F">
        <w:rPr>
          <w:lang w:val="fr-FR"/>
        </w:rPr>
        <w:t>Bibliothèque</w:t>
      </w:r>
      <w:r w:rsidRPr="008D160F">
        <w:rPr>
          <w:lang w:val="fr-FR"/>
        </w:rPr>
        <w:t xml:space="preserve"> Python 'pytz' (pour la gestion des fuseaux horaires).</w:t>
      </w:r>
    </w:p>
    <w:p w14:paraId="547D992E" w14:textId="0E09F668" w:rsidR="008460DA" w:rsidRPr="008D160F" w:rsidRDefault="00000000">
      <w:pPr>
        <w:pStyle w:val="Titre2"/>
        <w:rPr>
          <w:lang w:val="fr-FR"/>
        </w:rPr>
      </w:pPr>
      <w:r w:rsidRPr="008D160F">
        <w:rPr>
          <w:lang w:val="fr-FR"/>
        </w:rPr>
        <w:t>Proc</w:t>
      </w:r>
      <w:r w:rsidR="00315A14" w:rsidRPr="008D160F">
        <w:rPr>
          <w:lang w:val="fr-FR"/>
        </w:rPr>
        <w:t>é</w:t>
      </w:r>
      <w:r w:rsidRPr="008D160F">
        <w:rPr>
          <w:lang w:val="fr-FR"/>
        </w:rPr>
        <w:t>dure d'installation</w:t>
      </w:r>
    </w:p>
    <w:p w14:paraId="716A6E85" w14:textId="08922505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Copier les quatre dossiers (medical_base, medical_appointment, medical_consultation, medical_website) dans le r</w:t>
      </w:r>
      <w:r w:rsidR="00315A14" w:rsidRPr="008D160F">
        <w:rPr>
          <w:lang w:val="fr-FR"/>
        </w:rPr>
        <w:t>é</w:t>
      </w:r>
      <w:r w:rsidRPr="008D160F">
        <w:rPr>
          <w:lang w:val="fr-FR"/>
        </w:rPr>
        <w:t>pertoire custom_addons d'Odoo.</w:t>
      </w:r>
    </w:p>
    <w:p w14:paraId="1B1EEB57" w14:textId="454686B0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Ajouter le chemin du r</w:t>
      </w:r>
      <w:r w:rsidR="00315A14" w:rsidRPr="008D160F">
        <w:rPr>
          <w:lang w:val="fr-FR"/>
        </w:rPr>
        <w:t>é</w:t>
      </w:r>
      <w:r w:rsidRPr="008D160F">
        <w:rPr>
          <w:lang w:val="fr-FR"/>
        </w:rPr>
        <w:t>pertoire custom_addons dans le fichier de configuration odoo.conf (param</w:t>
      </w:r>
      <w:r w:rsidR="00605CC3" w:rsidRPr="008D160F">
        <w:rPr>
          <w:lang w:val="fr-FR"/>
        </w:rPr>
        <w:t>è</w:t>
      </w:r>
      <w:r w:rsidRPr="008D160F">
        <w:rPr>
          <w:lang w:val="fr-FR"/>
        </w:rPr>
        <w:t>tre addons_path).</w:t>
      </w:r>
    </w:p>
    <w:p w14:paraId="0C37285F" w14:textId="46002DE6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 xml:space="preserve">- </w:t>
      </w:r>
      <w:r w:rsidR="008053AA" w:rsidRPr="008D160F">
        <w:rPr>
          <w:lang w:val="fr-FR"/>
        </w:rPr>
        <w:t>Redémarrer</w:t>
      </w:r>
      <w:r w:rsidRPr="008D160F">
        <w:rPr>
          <w:lang w:val="fr-FR"/>
        </w:rPr>
        <w:t xml:space="preserve"> le serveur Odoo.</w:t>
      </w:r>
    </w:p>
    <w:p w14:paraId="3B148E18" w14:textId="2BA05703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Activer le mode d</w:t>
      </w:r>
      <w:r w:rsidR="00315A14" w:rsidRPr="008D160F">
        <w:rPr>
          <w:lang w:val="fr-FR"/>
        </w:rPr>
        <w:t>é</w:t>
      </w:r>
      <w:r w:rsidRPr="008D160F">
        <w:rPr>
          <w:lang w:val="fr-FR"/>
        </w:rPr>
        <w:t>veloppeur dans Odoo (Param</w:t>
      </w:r>
      <w:r w:rsidR="00605CC3" w:rsidRPr="008D160F">
        <w:rPr>
          <w:lang w:val="fr-FR"/>
        </w:rPr>
        <w:t>è</w:t>
      </w:r>
      <w:r w:rsidRPr="008D160F">
        <w:rPr>
          <w:lang w:val="fr-FR"/>
        </w:rPr>
        <w:t xml:space="preserve">tres &gt; Activer le mode </w:t>
      </w:r>
      <w:r w:rsidR="008053AA" w:rsidRPr="008D160F">
        <w:rPr>
          <w:lang w:val="fr-FR"/>
        </w:rPr>
        <w:t>développeur</w:t>
      </w:r>
      <w:r w:rsidRPr="008D160F">
        <w:rPr>
          <w:lang w:val="fr-FR"/>
        </w:rPr>
        <w:t>).</w:t>
      </w:r>
    </w:p>
    <w:p w14:paraId="1E9BF06F" w14:textId="6FB1E68E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 xml:space="preserve">- </w:t>
      </w:r>
      <w:r w:rsidR="008053AA" w:rsidRPr="008D160F">
        <w:rPr>
          <w:lang w:val="fr-FR"/>
        </w:rPr>
        <w:t>Accéder</w:t>
      </w:r>
      <w:r w:rsidRPr="008D160F">
        <w:rPr>
          <w:lang w:val="fr-FR"/>
        </w:rPr>
        <w:t xml:space="preserve"> au menu Applications et cliquer sur 'Mettre </w:t>
      </w:r>
      <w:r w:rsidR="00315A14" w:rsidRPr="008D160F">
        <w:rPr>
          <w:lang w:val="fr-FR"/>
        </w:rPr>
        <w:t>à</w:t>
      </w:r>
      <w:r w:rsidRPr="008D160F">
        <w:rPr>
          <w:lang w:val="fr-FR"/>
        </w:rPr>
        <w:t xml:space="preserve"> jour la liste des applications'.</w:t>
      </w:r>
    </w:p>
    <w:p w14:paraId="5F639143" w14:textId="77777777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Rechercher 'Medical Base' et cliquer sur 'Installer'.</w:t>
      </w:r>
    </w:p>
    <w:p w14:paraId="09C8A75C" w14:textId="312B9221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Les modules d</w:t>
      </w:r>
      <w:r w:rsidR="00315A14" w:rsidRPr="008D160F">
        <w:rPr>
          <w:lang w:val="fr-FR"/>
        </w:rPr>
        <w:t>é</w:t>
      </w:r>
      <w:r w:rsidRPr="008D160F">
        <w:rPr>
          <w:lang w:val="fr-FR"/>
        </w:rPr>
        <w:t xml:space="preserve">pendants (medical_appointment, medical_consultation) peuvent </w:t>
      </w:r>
      <w:r w:rsidR="008053AA" w:rsidRPr="008D160F">
        <w:rPr>
          <w:lang w:val="fr-FR"/>
        </w:rPr>
        <w:t>être</w:t>
      </w:r>
      <w:r w:rsidRPr="008D160F">
        <w:rPr>
          <w:lang w:val="fr-FR"/>
        </w:rPr>
        <w:t xml:space="preserve"> installes individuellement depuis la liste des applications.</w:t>
      </w:r>
    </w:p>
    <w:p w14:paraId="71C93D19" w14:textId="44C2C5DB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 xml:space="preserve">- Le module medical_website </w:t>
      </w:r>
      <w:r w:rsidR="008053AA" w:rsidRPr="008D160F">
        <w:rPr>
          <w:lang w:val="fr-FR"/>
        </w:rPr>
        <w:t>nécessite</w:t>
      </w:r>
      <w:r w:rsidRPr="008D160F">
        <w:rPr>
          <w:lang w:val="fr-FR"/>
        </w:rPr>
        <w:t xml:space="preserve"> que le module 'Website' d'Odoo soit </w:t>
      </w:r>
      <w:r w:rsidR="001B696D" w:rsidRPr="008D160F">
        <w:rPr>
          <w:lang w:val="fr-FR"/>
        </w:rPr>
        <w:t>installé</w:t>
      </w:r>
      <w:r w:rsidRPr="008D160F">
        <w:rPr>
          <w:lang w:val="fr-FR"/>
        </w:rPr>
        <w:t xml:space="preserve"> au pr</w:t>
      </w:r>
      <w:r w:rsidR="00DC0078" w:rsidRPr="008D160F">
        <w:rPr>
          <w:lang w:val="fr-FR"/>
        </w:rPr>
        <w:t>é</w:t>
      </w:r>
      <w:r w:rsidRPr="008D160F">
        <w:rPr>
          <w:lang w:val="fr-FR"/>
        </w:rPr>
        <w:t>alable.</w:t>
      </w:r>
    </w:p>
    <w:p w14:paraId="5039EFA0" w14:textId="77777777" w:rsidR="008460DA" w:rsidRPr="008D160F" w:rsidRDefault="00000000">
      <w:pPr>
        <w:pStyle w:val="Titre2"/>
        <w:rPr>
          <w:lang w:val="fr-FR"/>
        </w:rPr>
      </w:pPr>
      <w:r w:rsidRPr="008D160F">
        <w:rPr>
          <w:lang w:val="fr-FR"/>
        </w:rPr>
        <w:t>Ordre d'installation recommande</w:t>
      </w:r>
    </w:p>
    <w:p w14:paraId="59AABD97" w14:textId="77777777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- 1. medical_base (obligatoire en premier).</w:t>
      </w:r>
    </w:p>
    <w:p w14:paraId="06383C5A" w14:textId="77777777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- 2. medical_appointment.</w:t>
      </w:r>
    </w:p>
    <w:p w14:paraId="366FEACA" w14:textId="77777777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lastRenderedPageBreak/>
        <w:t>- 3. medical_consultation.</w:t>
      </w:r>
    </w:p>
    <w:p w14:paraId="7E8F13A8" w14:textId="77777777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- 4. medical_website.</w:t>
      </w:r>
    </w:p>
    <w:p w14:paraId="51F210C9" w14:textId="77777777" w:rsidR="008460DA" w:rsidRPr="008D160F" w:rsidRDefault="00000000">
      <w:pPr>
        <w:rPr>
          <w:lang w:val="fr-FR"/>
        </w:rPr>
      </w:pPr>
      <w:r w:rsidRPr="008D160F">
        <w:rPr>
          <w:lang w:val="fr-FR"/>
        </w:rPr>
        <w:br w:type="page"/>
      </w:r>
    </w:p>
    <w:p w14:paraId="4E7AD97E" w14:textId="77777777" w:rsidR="008460DA" w:rsidRPr="008D160F" w:rsidRDefault="00000000">
      <w:pPr>
        <w:pStyle w:val="Titre1"/>
        <w:rPr>
          <w:lang w:val="fr-FR"/>
        </w:rPr>
      </w:pPr>
      <w:r w:rsidRPr="008D160F">
        <w:rPr>
          <w:lang w:val="fr-FR"/>
        </w:rPr>
        <w:lastRenderedPageBreak/>
        <w:t>4. Module Medical Base</w:t>
      </w:r>
    </w:p>
    <w:p w14:paraId="59F694E2" w14:textId="24BB367A" w:rsidR="008460DA" w:rsidRPr="008D160F" w:rsidRDefault="00000000">
      <w:pPr>
        <w:rPr>
          <w:lang w:val="fr-FR"/>
        </w:rPr>
      </w:pPr>
      <w:r w:rsidRPr="008D160F">
        <w:rPr>
          <w:lang w:val="fr-FR"/>
        </w:rPr>
        <w:t xml:space="preserve">Le module Medical Base constitue le socle fondamental de l'application. Il </w:t>
      </w:r>
      <w:r w:rsidR="008053AA" w:rsidRPr="008D160F">
        <w:rPr>
          <w:lang w:val="fr-FR"/>
        </w:rPr>
        <w:t>définit</w:t>
      </w:r>
      <w:r w:rsidRPr="008D160F">
        <w:rPr>
          <w:lang w:val="fr-FR"/>
        </w:rPr>
        <w:t xml:space="preserve"> les </w:t>
      </w:r>
      <w:r w:rsidR="008053AA" w:rsidRPr="008D160F">
        <w:rPr>
          <w:lang w:val="fr-FR"/>
        </w:rPr>
        <w:t>modèles</w:t>
      </w:r>
      <w:r w:rsidRPr="008D160F">
        <w:rPr>
          <w:lang w:val="fr-FR"/>
        </w:rPr>
        <w:t xml:space="preserve"> de </w:t>
      </w:r>
      <w:r w:rsidR="008053AA" w:rsidRPr="008D160F">
        <w:rPr>
          <w:lang w:val="fr-FR"/>
        </w:rPr>
        <w:t>données</w:t>
      </w:r>
      <w:r w:rsidRPr="008D160F">
        <w:rPr>
          <w:lang w:val="fr-FR"/>
        </w:rPr>
        <w:t xml:space="preserve"> essentiels et les groupes de s</w:t>
      </w:r>
      <w:r w:rsidR="00D1685B" w:rsidRPr="008D160F">
        <w:rPr>
          <w:lang w:val="fr-FR"/>
        </w:rPr>
        <w:t>é</w:t>
      </w:r>
      <w:r w:rsidRPr="008D160F">
        <w:rPr>
          <w:lang w:val="fr-FR"/>
        </w:rPr>
        <w:t>curit</w:t>
      </w:r>
      <w:r w:rsidR="00D1685B" w:rsidRPr="008D160F">
        <w:rPr>
          <w:lang w:val="fr-FR"/>
        </w:rPr>
        <w:t>é</w:t>
      </w:r>
      <w:r w:rsidRPr="008D160F">
        <w:rPr>
          <w:lang w:val="fr-FR"/>
        </w:rPr>
        <w:t xml:space="preserve"> utilis</w:t>
      </w:r>
      <w:r w:rsidR="00DC0078" w:rsidRPr="008D160F">
        <w:rPr>
          <w:lang w:val="fr-FR"/>
        </w:rPr>
        <w:t>é</w:t>
      </w:r>
      <w:r w:rsidRPr="008D160F">
        <w:rPr>
          <w:lang w:val="fr-FR"/>
        </w:rPr>
        <w:t>s par tous les autres modules.</w:t>
      </w:r>
    </w:p>
    <w:p w14:paraId="63BA8155" w14:textId="7B6D413A" w:rsidR="008460DA" w:rsidRPr="008D160F" w:rsidRDefault="008053AA">
      <w:pPr>
        <w:pStyle w:val="Titre2"/>
        <w:rPr>
          <w:lang w:val="fr-FR"/>
        </w:rPr>
      </w:pPr>
      <w:r w:rsidRPr="008D160F">
        <w:rPr>
          <w:lang w:val="fr-FR"/>
        </w:rPr>
        <w:t>Modèle</w:t>
      </w:r>
      <w:r w:rsidR="00000000" w:rsidRPr="008D160F">
        <w:rPr>
          <w:lang w:val="fr-FR"/>
        </w:rPr>
        <w:t xml:space="preserve"> MedicalDoctor (medical.doctor)</w:t>
      </w:r>
    </w:p>
    <w:p w14:paraId="050094EA" w14:textId="385DAF11" w:rsidR="008460DA" w:rsidRPr="008D160F" w:rsidRDefault="00000000">
      <w:pPr>
        <w:rPr>
          <w:lang w:val="fr-FR"/>
        </w:rPr>
      </w:pPr>
      <w:r w:rsidRPr="008D160F">
        <w:rPr>
          <w:lang w:val="fr-FR"/>
        </w:rPr>
        <w:t xml:space="preserve">Le </w:t>
      </w:r>
      <w:r w:rsidR="008053AA" w:rsidRPr="008D160F">
        <w:rPr>
          <w:lang w:val="fr-FR"/>
        </w:rPr>
        <w:t>modèle</w:t>
      </w:r>
      <w:r w:rsidRPr="008D160F">
        <w:rPr>
          <w:lang w:val="fr-FR"/>
        </w:rPr>
        <w:t xml:space="preserve"> MedicalDoctor </w:t>
      </w:r>
      <w:r w:rsidR="008053AA" w:rsidRPr="008D160F">
        <w:rPr>
          <w:lang w:val="fr-FR"/>
        </w:rPr>
        <w:t>représente</w:t>
      </w:r>
      <w:r w:rsidRPr="008D160F">
        <w:rPr>
          <w:lang w:val="fr-FR"/>
        </w:rPr>
        <w:t xml:space="preserve"> un m</w:t>
      </w:r>
      <w:r w:rsidR="00D1685B" w:rsidRPr="008D160F">
        <w:rPr>
          <w:lang w:val="fr-FR"/>
        </w:rPr>
        <w:t>é</w:t>
      </w:r>
      <w:r w:rsidRPr="008D160F">
        <w:rPr>
          <w:lang w:val="fr-FR"/>
        </w:rPr>
        <w:t>decin du cabinet. Il contient les informations personnelles du m</w:t>
      </w:r>
      <w:r w:rsidR="00D1685B" w:rsidRPr="008D160F">
        <w:rPr>
          <w:lang w:val="fr-FR"/>
        </w:rPr>
        <w:t>é</w:t>
      </w:r>
      <w:r w:rsidRPr="008D160F">
        <w:rPr>
          <w:lang w:val="fr-FR"/>
        </w:rPr>
        <w:t xml:space="preserve">decin, sa </w:t>
      </w:r>
      <w:r w:rsidR="008053AA" w:rsidRPr="008D160F">
        <w:rPr>
          <w:lang w:val="fr-FR"/>
        </w:rPr>
        <w:t>spécialité</w:t>
      </w:r>
      <w:r w:rsidRPr="008D160F">
        <w:rPr>
          <w:lang w:val="fr-FR"/>
        </w:rPr>
        <w:t>, ses disponibilit</w:t>
      </w:r>
      <w:r w:rsidR="00DC0078" w:rsidRPr="008D160F">
        <w:rPr>
          <w:lang w:val="fr-FR"/>
        </w:rPr>
        <w:t>é</w:t>
      </w:r>
      <w:r w:rsidRPr="008D160F">
        <w:rPr>
          <w:lang w:val="fr-FR"/>
        </w:rPr>
        <w:t>s et sa liaison avec un utilisateur Odoo.</w:t>
      </w:r>
    </w:p>
    <w:p w14:paraId="025D923A" w14:textId="77777777" w:rsidR="008460DA" w:rsidRPr="008D160F" w:rsidRDefault="00000000">
      <w:pPr>
        <w:rPr>
          <w:lang w:val="fr-FR"/>
        </w:rPr>
      </w:pPr>
      <w:r w:rsidRPr="008D160F">
        <w:rPr>
          <w:b/>
          <w:lang w:val="fr-FR"/>
        </w:rPr>
        <w:t>Champs principaux :</w:t>
      </w:r>
    </w:p>
    <w:p w14:paraId="5ABF7DE8" w14:textId="6DD966CF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 xml:space="preserve">- code : Code unique </w:t>
      </w:r>
      <w:r w:rsidR="008053AA" w:rsidRPr="008D160F">
        <w:rPr>
          <w:lang w:val="fr-FR"/>
        </w:rPr>
        <w:t>généré</w:t>
      </w:r>
      <w:r w:rsidRPr="008D160F">
        <w:rPr>
          <w:lang w:val="fr-FR"/>
        </w:rPr>
        <w:t xml:space="preserve"> automatiquement par </w:t>
      </w:r>
      <w:r w:rsidR="008053AA" w:rsidRPr="008D160F">
        <w:rPr>
          <w:lang w:val="fr-FR"/>
        </w:rPr>
        <w:t>séquence</w:t>
      </w:r>
      <w:r w:rsidRPr="008D160F">
        <w:rPr>
          <w:lang w:val="fr-FR"/>
        </w:rPr>
        <w:t>.</w:t>
      </w:r>
    </w:p>
    <w:p w14:paraId="7F4E0805" w14:textId="58847A07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 xml:space="preserve">- first_name, last_name : </w:t>
      </w:r>
      <w:r w:rsidR="008053AA" w:rsidRPr="008D160F">
        <w:rPr>
          <w:lang w:val="fr-FR"/>
        </w:rPr>
        <w:t>Prénom</w:t>
      </w:r>
      <w:r w:rsidRPr="008D160F">
        <w:rPr>
          <w:lang w:val="fr-FR"/>
        </w:rPr>
        <w:t xml:space="preserve"> et nom du m</w:t>
      </w:r>
      <w:r w:rsidR="00D1685B" w:rsidRPr="008D160F">
        <w:rPr>
          <w:lang w:val="fr-FR"/>
        </w:rPr>
        <w:t>é</w:t>
      </w:r>
      <w:r w:rsidRPr="008D160F">
        <w:rPr>
          <w:lang w:val="fr-FR"/>
        </w:rPr>
        <w:t>decin avec validation par regex.</w:t>
      </w:r>
    </w:p>
    <w:p w14:paraId="6F969762" w14:textId="7A3D3B33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name : Nom complet calcul</w:t>
      </w:r>
      <w:r w:rsidR="00DC0078" w:rsidRPr="008D160F">
        <w:rPr>
          <w:lang w:val="fr-FR"/>
        </w:rPr>
        <w:t>é</w:t>
      </w:r>
      <w:r w:rsidRPr="008D160F">
        <w:rPr>
          <w:lang w:val="fr-FR"/>
        </w:rPr>
        <w:t xml:space="preserve"> automatiquement.</w:t>
      </w:r>
    </w:p>
    <w:p w14:paraId="7F3A7645" w14:textId="77777777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email : Adresse email avec validation de format.</w:t>
      </w:r>
    </w:p>
    <w:p w14:paraId="00D83606" w14:textId="57754A54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phone : Numero de t</w:t>
      </w:r>
      <w:r w:rsidR="00DC0078" w:rsidRPr="008D160F">
        <w:rPr>
          <w:lang w:val="fr-FR"/>
        </w:rPr>
        <w:t>é</w:t>
      </w:r>
      <w:r w:rsidRPr="008D160F">
        <w:rPr>
          <w:lang w:val="fr-FR"/>
        </w:rPr>
        <w:t>l</w:t>
      </w:r>
      <w:r w:rsidR="00DC0078" w:rsidRPr="008D160F">
        <w:rPr>
          <w:lang w:val="fr-FR"/>
        </w:rPr>
        <w:t>é</w:t>
      </w:r>
      <w:r w:rsidRPr="008D160F">
        <w:rPr>
          <w:lang w:val="fr-FR"/>
        </w:rPr>
        <w:t>phone valid</w:t>
      </w:r>
      <w:r w:rsidR="00DC0078" w:rsidRPr="008D160F">
        <w:rPr>
          <w:lang w:val="fr-FR"/>
        </w:rPr>
        <w:t>é</w:t>
      </w:r>
      <w:r w:rsidRPr="008D160F">
        <w:rPr>
          <w:lang w:val="fr-FR"/>
        </w:rPr>
        <w:t xml:space="preserve"> via la </w:t>
      </w:r>
      <w:r w:rsidR="008053AA" w:rsidRPr="008D160F">
        <w:rPr>
          <w:lang w:val="fr-FR"/>
        </w:rPr>
        <w:t>bibliothèque</w:t>
      </w:r>
      <w:r w:rsidRPr="008D160F">
        <w:rPr>
          <w:lang w:val="fr-FR"/>
        </w:rPr>
        <w:t xml:space="preserve"> phonenumbers.</w:t>
      </w:r>
    </w:p>
    <w:p w14:paraId="019D2886" w14:textId="15D97968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 xml:space="preserve">- specialty_id : </w:t>
      </w:r>
      <w:r w:rsidR="008053AA" w:rsidRPr="008D160F">
        <w:rPr>
          <w:lang w:val="fr-FR"/>
        </w:rPr>
        <w:t>Spécialité</w:t>
      </w:r>
      <w:r w:rsidRPr="008D160F">
        <w:rPr>
          <w:lang w:val="fr-FR"/>
        </w:rPr>
        <w:t xml:space="preserve"> </w:t>
      </w:r>
      <w:r w:rsidR="008053AA" w:rsidRPr="008D160F">
        <w:rPr>
          <w:lang w:val="fr-FR"/>
        </w:rPr>
        <w:t>médicale</w:t>
      </w:r>
      <w:r w:rsidRPr="008D160F">
        <w:rPr>
          <w:lang w:val="fr-FR"/>
        </w:rPr>
        <w:t xml:space="preserve"> (relation Many2one vers medical.specialty).</w:t>
      </w:r>
    </w:p>
    <w:p w14:paraId="052853D5" w14:textId="12810011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bio : Biographie du m</w:t>
      </w:r>
      <w:r w:rsidR="00D1685B" w:rsidRPr="008D160F">
        <w:rPr>
          <w:lang w:val="fr-FR"/>
        </w:rPr>
        <w:t>é</w:t>
      </w:r>
      <w:r w:rsidRPr="008D160F">
        <w:rPr>
          <w:lang w:val="fr-FR"/>
        </w:rPr>
        <w:t>decin.</w:t>
      </w:r>
    </w:p>
    <w:p w14:paraId="7724C55D" w14:textId="77777777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user_id : Lien vers un utilisateur Odoo (restreint aux administrateurs).</w:t>
      </w:r>
    </w:p>
    <w:p w14:paraId="58B46E14" w14:textId="3FE36433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availability_ids : Disponibilit</w:t>
      </w:r>
      <w:r w:rsidR="00D1685B" w:rsidRPr="008D160F">
        <w:rPr>
          <w:lang w:val="fr-FR"/>
        </w:rPr>
        <w:t>é</w:t>
      </w:r>
      <w:r w:rsidRPr="008D160F">
        <w:rPr>
          <w:lang w:val="fr-FR"/>
        </w:rPr>
        <w:t>s par jour de la semaine (relation One2many).</w:t>
      </w:r>
    </w:p>
    <w:p w14:paraId="1CEFC85D" w14:textId="7B0FF045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image_1920 : Photo du m</w:t>
      </w:r>
      <w:r w:rsidR="00D1685B" w:rsidRPr="008D160F">
        <w:rPr>
          <w:lang w:val="fr-FR"/>
        </w:rPr>
        <w:t>é</w:t>
      </w:r>
      <w:r w:rsidRPr="008D160F">
        <w:rPr>
          <w:lang w:val="fr-FR"/>
        </w:rPr>
        <w:t>decin.</w:t>
      </w:r>
    </w:p>
    <w:p w14:paraId="35E65C1F" w14:textId="77777777" w:rsidR="008460DA" w:rsidRPr="008D160F" w:rsidRDefault="00000000">
      <w:pPr>
        <w:rPr>
          <w:lang w:val="fr-FR"/>
        </w:rPr>
      </w:pPr>
      <w:r w:rsidRPr="008D160F">
        <w:rPr>
          <w:i/>
          <w:color w:val="505050"/>
          <w:sz w:val="20"/>
          <w:lang w:val="fr-FR"/>
        </w:rPr>
        <w:t>Fichier: medical_base/models/doctor.py</w:t>
      </w:r>
    </w:p>
    <w:p w14:paraId="6168DDE9" w14:textId="77777777" w:rsidR="008460DA" w:rsidRPr="008D160F" w:rsidRDefault="00000000">
      <w:pPr>
        <w:pStyle w:val="CodeBlock"/>
        <w:shd w:val="clear" w:color="auto" w:fill="F5F5F5"/>
        <w:rPr>
          <w:lang w:val="fr-FR"/>
        </w:rPr>
      </w:pPr>
      <w:r w:rsidRPr="008D160F">
        <w:rPr>
          <w:lang w:val="fr-FR"/>
        </w:rPr>
        <w:t>from odoo import models, fields, api</w:t>
      </w:r>
      <w:r w:rsidRPr="008D160F">
        <w:rPr>
          <w:lang w:val="fr-FR"/>
        </w:rPr>
        <w:br/>
        <w:t>from odoo.exceptions import ValidationError, AccessError</w:t>
      </w:r>
      <w:r w:rsidRPr="008D160F">
        <w:rPr>
          <w:lang w:val="fr-FR"/>
        </w:rPr>
        <w:br/>
        <w:t>from odoo.tools import email_normalize</w:t>
      </w:r>
      <w:r w:rsidRPr="008D160F">
        <w:rPr>
          <w:lang w:val="fr-FR"/>
        </w:rPr>
        <w:br/>
        <w:t>import re</w:t>
      </w:r>
      <w:r w:rsidRPr="008D160F">
        <w:rPr>
          <w:lang w:val="fr-FR"/>
        </w:rPr>
        <w:br/>
      </w:r>
      <w:r w:rsidRPr="008D160F">
        <w:rPr>
          <w:lang w:val="fr-FR"/>
        </w:rPr>
        <w:br/>
        <w:t>try:</w:t>
      </w:r>
      <w:r w:rsidRPr="008D160F">
        <w:rPr>
          <w:lang w:val="fr-FR"/>
        </w:rPr>
        <w:br/>
        <w:t xml:space="preserve">    import phonenumbers</w:t>
      </w:r>
      <w:r w:rsidRPr="008D160F">
        <w:rPr>
          <w:lang w:val="fr-FR"/>
        </w:rPr>
        <w:br/>
        <w:t>except ImportError:</w:t>
      </w:r>
      <w:r w:rsidRPr="008D160F">
        <w:rPr>
          <w:lang w:val="fr-FR"/>
        </w:rPr>
        <w:br/>
        <w:t xml:space="preserve">    phonenumbers = None</w:t>
      </w:r>
      <w:r w:rsidRPr="008D160F">
        <w:rPr>
          <w:lang w:val="fr-FR"/>
        </w:rPr>
        <w:br/>
      </w:r>
      <w:r w:rsidRPr="008D160F">
        <w:rPr>
          <w:lang w:val="fr-FR"/>
        </w:rPr>
        <w:br/>
        <w:t>PHONE_REGEX = re.compile(r"^\+?[0-9\s\-\.\(\)]+$")</w:t>
      </w:r>
      <w:r w:rsidRPr="008D160F">
        <w:rPr>
          <w:lang w:val="fr-FR"/>
        </w:rPr>
        <w:br/>
        <w:t>NAME_REGEX = re.compile(r"^[A-Za-zÀ-ÖØ-öø-ÿ\s\-']+$")</w:t>
      </w:r>
      <w:r w:rsidRPr="008D160F">
        <w:rPr>
          <w:lang w:val="fr-FR"/>
        </w:rPr>
        <w:br/>
      </w:r>
      <w:r w:rsidRPr="008D160F">
        <w:rPr>
          <w:lang w:val="fr-FR"/>
        </w:rPr>
        <w:br/>
      </w:r>
      <w:r w:rsidRPr="008D160F">
        <w:rPr>
          <w:lang w:val="fr-FR"/>
        </w:rPr>
        <w:br/>
        <w:t>class MedicalDoctor(models.Model):</w:t>
      </w:r>
      <w:r w:rsidRPr="008D160F">
        <w:rPr>
          <w:lang w:val="fr-FR"/>
        </w:rPr>
        <w:br/>
        <w:t xml:space="preserve">    _name = 'medical.doctor'</w:t>
      </w:r>
      <w:r w:rsidRPr="008D160F">
        <w:rPr>
          <w:lang w:val="fr-FR"/>
        </w:rPr>
        <w:br/>
        <w:t xml:space="preserve">    _description = 'Doctor'</w:t>
      </w:r>
      <w:r w:rsidRPr="008D160F">
        <w:rPr>
          <w:lang w:val="fr-FR"/>
        </w:rPr>
        <w:br/>
      </w:r>
      <w:r w:rsidRPr="008D160F">
        <w:rPr>
          <w:lang w:val="fr-FR"/>
        </w:rPr>
        <w:lastRenderedPageBreak/>
        <w:t xml:space="preserve">    _inherit = ['mail.thread', 'mail.activity.mixin']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code = fields.Char(string='Code', required=True, default='New')</w:t>
      </w:r>
      <w:r w:rsidRPr="008D160F">
        <w:rPr>
          <w:lang w:val="fr-FR"/>
        </w:rPr>
        <w:br/>
        <w:t xml:space="preserve">    image_1920 = fields.Image(string='Photo', max_width=1920, max_height=1920)</w:t>
      </w:r>
      <w:r w:rsidRPr="008D160F">
        <w:rPr>
          <w:lang w:val="fr-FR"/>
        </w:rPr>
        <w:br/>
        <w:t xml:space="preserve">    </w:t>
      </w:r>
      <w:r w:rsidRPr="008D160F">
        <w:rPr>
          <w:lang w:val="fr-FR"/>
        </w:rPr>
        <w:br/>
        <w:t xml:space="preserve">    first_name = fields.Char(string='Prénom', required=True, tracking=True)</w:t>
      </w:r>
      <w:r w:rsidRPr="008D160F">
        <w:rPr>
          <w:lang w:val="fr-FR"/>
        </w:rPr>
        <w:br/>
        <w:t xml:space="preserve">    last_name = fields.Char(string='Nom', required=True, tracking=True)</w:t>
      </w:r>
      <w:r w:rsidRPr="008D160F">
        <w:rPr>
          <w:lang w:val="fr-FR"/>
        </w:rPr>
        <w:br/>
        <w:t xml:space="preserve">    name = fields.Char(string='Nom Complet', compute='_compute_name', store=True)</w:t>
      </w:r>
      <w:r w:rsidRPr="008D160F">
        <w:rPr>
          <w:lang w:val="fr-FR"/>
        </w:rPr>
        <w:br/>
        <w:t xml:space="preserve">    email = fields.Char(string='Email', tracking=True)</w:t>
      </w:r>
      <w:r w:rsidRPr="008D160F">
        <w:rPr>
          <w:lang w:val="fr-FR"/>
        </w:rPr>
        <w:br/>
        <w:t xml:space="preserve">    phone = fields.Char(string='Téléphone', tracking=True)</w:t>
      </w:r>
      <w:r w:rsidRPr="008D160F">
        <w:rPr>
          <w:lang w:val="fr-FR"/>
        </w:rPr>
        <w:br/>
        <w:t xml:space="preserve">    specialty_id = fields.Many2one('medical.specialty', string='Spécialité', tracking=True)</w:t>
      </w:r>
      <w:r w:rsidRPr="008D160F">
        <w:rPr>
          <w:lang w:val="fr-FR"/>
        </w:rPr>
        <w:br/>
        <w:t xml:space="preserve">    bio = fields.Text(string='Biographie')</w:t>
      </w:r>
      <w:r w:rsidRPr="008D160F">
        <w:rPr>
          <w:lang w:val="fr-FR"/>
        </w:rPr>
        <w:br/>
        <w:t xml:space="preserve">    user_id = fields.Many2one('res.users', string='Utilisateur Odoo', help='Lié à l\'utilisateur du système')</w:t>
      </w:r>
      <w:r w:rsidRPr="008D160F">
        <w:rPr>
          <w:lang w:val="fr-FR"/>
        </w:rPr>
        <w:br/>
        <w:t xml:space="preserve">    availability_ids = fields.One2many(</w:t>
      </w:r>
      <w:r w:rsidRPr="008D160F">
        <w:rPr>
          <w:lang w:val="fr-FR"/>
        </w:rPr>
        <w:br/>
        <w:t xml:space="preserve">        'medical.doctor.availability',</w:t>
      </w:r>
      <w:r w:rsidRPr="008D160F">
        <w:rPr>
          <w:lang w:val="fr-FR"/>
        </w:rPr>
        <w:br/>
        <w:t xml:space="preserve">        'doctor_id',</w:t>
      </w:r>
      <w:r w:rsidRPr="008D160F">
        <w:rPr>
          <w:lang w:val="fr-FR"/>
        </w:rPr>
        <w:br/>
        <w:t xml:space="preserve">        string='Disponibilités',</w:t>
      </w:r>
      <w:r w:rsidRPr="008D160F">
        <w:rPr>
          <w:lang w:val="fr-FR"/>
        </w:rPr>
        <w:br/>
        <w:t xml:space="preserve">    )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@api.model_create_multi</w:t>
      </w:r>
      <w:r w:rsidRPr="008D160F">
        <w:rPr>
          <w:lang w:val="fr-FR"/>
        </w:rPr>
        <w:br/>
        <w:t xml:space="preserve">    def create(self, vals_list):</w:t>
      </w:r>
      <w:r w:rsidRPr="008D160F">
        <w:rPr>
          <w:lang w:val="fr-FR"/>
        </w:rPr>
        <w:br/>
        <w:t xml:space="preserve">        for vals in vals_list:</w:t>
      </w:r>
      <w:r w:rsidRPr="008D160F">
        <w:rPr>
          <w:lang w:val="fr-FR"/>
        </w:rPr>
        <w:br/>
        <w:t xml:space="preserve">            if vals.get('user_id') and not self.env.user.has_group('medical_base.group_medical_admin'):</w:t>
      </w:r>
      <w:r w:rsidRPr="008D160F">
        <w:rPr>
          <w:lang w:val="fr-FR"/>
        </w:rPr>
        <w:br/>
        <w:t xml:space="preserve">                raise AccessError("Seul un administrateur peut associer un médecin à un utilisateur Odoo.")</w:t>
      </w:r>
      <w:r w:rsidRPr="008D160F">
        <w:rPr>
          <w:lang w:val="fr-FR"/>
        </w:rPr>
        <w:br/>
        <w:t xml:space="preserve">            if not vals.get('code') or vals.get('code') == 'New':</w:t>
      </w:r>
      <w:r w:rsidRPr="008D160F">
        <w:rPr>
          <w:lang w:val="fr-FR"/>
        </w:rPr>
        <w:br/>
        <w:t xml:space="preserve">                vals['code'] = self.env['ir.sequence'].next_by_code('medical.doctor') or 'DOC/000'</w:t>
      </w:r>
      <w:r w:rsidRPr="008D160F">
        <w:rPr>
          <w:lang w:val="fr-FR"/>
        </w:rPr>
        <w:br/>
        <w:t xml:space="preserve">        doctors = super().create(vals_list)</w:t>
      </w:r>
      <w:r w:rsidRPr="008D160F">
        <w:rPr>
          <w:lang w:val="fr-FR"/>
        </w:rPr>
        <w:br/>
        <w:t xml:space="preserve">        # Créer les disponibilités par défaut (Lundi-Vendredi, tous les créneaux)</w:t>
      </w:r>
      <w:r w:rsidRPr="008D160F">
        <w:rPr>
          <w:lang w:val="fr-FR"/>
        </w:rPr>
        <w:br/>
        <w:t xml:space="preserve">        all_slots = self.env['medical.time.slot'].search([])</w:t>
      </w:r>
      <w:r w:rsidRPr="008D160F">
        <w:rPr>
          <w:lang w:val="fr-FR"/>
        </w:rPr>
        <w:br/>
        <w:t xml:space="preserve">        if all_slots:</w:t>
      </w:r>
      <w:r w:rsidRPr="008D160F">
        <w:rPr>
          <w:lang w:val="fr-FR"/>
        </w:rPr>
        <w:br/>
        <w:t xml:space="preserve">            for doctor in doctors:</w:t>
      </w:r>
      <w:r w:rsidRPr="008D160F">
        <w:rPr>
          <w:lang w:val="fr-FR"/>
        </w:rPr>
        <w:br/>
        <w:t xml:space="preserve">                if not doctor.availability_ids:</w:t>
      </w:r>
      <w:r w:rsidRPr="008D160F">
        <w:rPr>
          <w:lang w:val="fr-FR"/>
        </w:rPr>
        <w:br/>
        <w:t xml:space="preserve">                    avail_vals = []</w:t>
      </w:r>
      <w:r w:rsidRPr="008D160F">
        <w:rPr>
          <w:lang w:val="fr-FR"/>
        </w:rPr>
        <w:br/>
        <w:t xml:space="preserve">    # ... (suite du fichier)</w:t>
      </w:r>
    </w:p>
    <w:p w14:paraId="0F162CE2" w14:textId="6A838AFF" w:rsidR="008460DA" w:rsidRPr="008D160F" w:rsidRDefault="008053AA">
      <w:pPr>
        <w:pStyle w:val="Titre2"/>
        <w:rPr>
          <w:lang w:val="fr-FR"/>
        </w:rPr>
      </w:pPr>
      <w:r w:rsidRPr="008D160F">
        <w:rPr>
          <w:lang w:val="fr-FR"/>
        </w:rPr>
        <w:t>Modèle</w:t>
      </w:r>
      <w:r w:rsidR="00000000" w:rsidRPr="008D160F">
        <w:rPr>
          <w:lang w:val="fr-FR"/>
        </w:rPr>
        <w:t xml:space="preserve"> MedicalPatient (medical.patient)</w:t>
      </w:r>
    </w:p>
    <w:p w14:paraId="60C48988" w14:textId="7C2D17AE" w:rsidR="008460DA" w:rsidRPr="008D160F" w:rsidRDefault="00000000">
      <w:pPr>
        <w:rPr>
          <w:lang w:val="fr-FR"/>
        </w:rPr>
      </w:pPr>
      <w:r w:rsidRPr="008D160F">
        <w:rPr>
          <w:lang w:val="fr-FR"/>
        </w:rPr>
        <w:t xml:space="preserve">Le </w:t>
      </w:r>
      <w:r w:rsidR="008053AA" w:rsidRPr="008D160F">
        <w:rPr>
          <w:lang w:val="fr-FR"/>
        </w:rPr>
        <w:t>modèle</w:t>
      </w:r>
      <w:r w:rsidRPr="008D160F">
        <w:rPr>
          <w:lang w:val="fr-FR"/>
        </w:rPr>
        <w:t xml:space="preserve"> MedicalPatient </w:t>
      </w:r>
      <w:r w:rsidR="008053AA" w:rsidRPr="008D160F">
        <w:rPr>
          <w:lang w:val="fr-FR"/>
        </w:rPr>
        <w:t>représente</w:t>
      </w:r>
      <w:r w:rsidRPr="008D160F">
        <w:rPr>
          <w:lang w:val="fr-FR"/>
        </w:rPr>
        <w:t xml:space="preserve"> un patient du cabinet. Il contient les informations personnelles, les coordonn</w:t>
      </w:r>
      <w:r w:rsidR="00DC0078" w:rsidRPr="008D160F">
        <w:rPr>
          <w:lang w:val="fr-FR"/>
        </w:rPr>
        <w:t>é</w:t>
      </w:r>
      <w:r w:rsidRPr="008D160F">
        <w:rPr>
          <w:lang w:val="fr-FR"/>
        </w:rPr>
        <w:t>es et les donn</w:t>
      </w:r>
      <w:r w:rsidR="00DC0078" w:rsidRPr="008D160F">
        <w:rPr>
          <w:lang w:val="fr-FR"/>
        </w:rPr>
        <w:t>é</w:t>
      </w:r>
      <w:r w:rsidRPr="008D160F">
        <w:rPr>
          <w:lang w:val="fr-FR"/>
        </w:rPr>
        <w:t>es m</w:t>
      </w:r>
      <w:r w:rsidR="00DC0078" w:rsidRPr="008D160F">
        <w:rPr>
          <w:lang w:val="fr-FR"/>
        </w:rPr>
        <w:t>é</w:t>
      </w:r>
      <w:r w:rsidRPr="008D160F">
        <w:rPr>
          <w:lang w:val="fr-FR"/>
        </w:rPr>
        <w:t>dicales de base.</w:t>
      </w:r>
    </w:p>
    <w:p w14:paraId="6EDCFF6B" w14:textId="77777777" w:rsidR="008460DA" w:rsidRPr="008D160F" w:rsidRDefault="00000000">
      <w:pPr>
        <w:rPr>
          <w:lang w:val="fr-FR"/>
        </w:rPr>
      </w:pPr>
      <w:r w:rsidRPr="008D160F">
        <w:rPr>
          <w:b/>
          <w:lang w:val="fr-FR"/>
        </w:rPr>
        <w:t>Champs principaux :</w:t>
      </w:r>
    </w:p>
    <w:p w14:paraId="2F3FA3FC" w14:textId="5B2283D8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 xml:space="preserve">- code : Code unique </w:t>
      </w:r>
      <w:r w:rsidR="008053AA" w:rsidRPr="008D160F">
        <w:rPr>
          <w:lang w:val="fr-FR"/>
        </w:rPr>
        <w:t>généré</w:t>
      </w:r>
      <w:r w:rsidRPr="008D160F">
        <w:rPr>
          <w:lang w:val="fr-FR"/>
        </w:rPr>
        <w:t xml:space="preserve"> automatiquement.</w:t>
      </w:r>
    </w:p>
    <w:p w14:paraId="3782B49E" w14:textId="10DB6674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first_name, last_name : Pr</w:t>
      </w:r>
      <w:r w:rsidR="00DC0078" w:rsidRPr="008D160F">
        <w:rPr>
          <w:lang w:val="fr-FR"/>
        </w:rPr>
        <w:t>é</w:t>
      </w:r>
      <w:r w:rsidRPr="008D160F">
        <w:rPr>
          <w:lang w:val="fr-FR"/>
        </w:rPr>
        <w:t>nom et nom avec validation.</w:t>
      </w:r>
    </w:p>
    <w:p w14:paraId="2C57E279" w14:textId="6DE5F204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 xml:space="preserve">- birth_date : Date de naissance (obligatoire, doit </w:t>
      </w:r>
      <w:r w:rsidR="00DC0078" w:rsidRPr="008D160F">
        <w:rPr>
          <w:lang w:val="fr-FR"/>
        </w:rPr>
        <w:t>ê</w:t>
      </w:r>
      <w:r w:rsidRPr="008D160F">
        <w:rPr>
          <w:lang w:val="fr-FR"/>
        </w:rPr>
        <w:t xml:space="preserve">tre </w:t>
      </w:r>
      <w:r w:rsidR="008053AA" w:rsidRPr="008D160F">
        <w:rPr>
          <w:lang w:val="fr-FR"/>
        </w:rPr>
        <w:t>antérieure</w:t>
      </w:r>
      <w:r w:rsidRPr="008D160F">
        <w:rPr>
          <w:lang w:val="fr-FR"/>
        </w:rPr>
        <w:t xml:space="preserve"> </w:t>
      </w:r>
      <w:r w:rsidR="00F11DEB" w:rsidRPr="008D160F">
        <w:rPr>
          <w:lang w:val="fr-FR"/>
        </w:rPr>
        <w:t>à</w:t>
      </w:r>
      <w:r w:rsidRPr="008D160F">
        <w:rPr>
          <w:lang w:val="fr-FR"/>
        </w:rPr>
        <w:t xml:space="preserve"> la date du jour).</w:t>
      </w:r>
    </w:p>
    <w:p w14:paraId="429803F7" w14:textId="05259742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age : Age calcul</w:t>
      </w:r>
      <w:r w:rsidR="00DC0078" w:rsidRPr="008D160F">
        <w:rPr>
          <w:lang w:val="fr-FR"/>
        </w:rPr>
        <w:t>é</w:t>
      </w:r>
      <w:r w:rsidRPr="008D160F">
        <w:rPr>
          <w:lang w:val="fr-FR"/>
        </w:rPr>
        <w:t xml:space="preserve"> automatiquement.</w:t>
      </w:r>
    </w:p>
    <w:p w14:paraId="5CDCE38F" w14:textId="77777777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gender : Genre (Homme, Femme, Autre).</w:t>
      </w:r>
    </w:p>
    <w:p w14:paraId="2112D412" w14:textId="3FAA8A19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lastRenderedPageBreak/>
        <w:t>- phone, email : Coordonn</w:t>
      </w:r>
      <w:r w:rsidR="00DC0078" w:rsidRPr="008D160F">
        <w:rPr>
          <w:lang w:val="fr-FR"/>
        </w:rPr>
        <w:t>é</w:t>
      </w:r>
      <w:r w:rsidRPr="008D160F">
        <w:rPr>
          <w:lang w:val="fr-FR"/>
        </w:rPr>
        <w:t>es avec validations.</w:t>
      </w:r>
    </w:p>
    <w:p w14:paraId="6A5E7853" w14:textId="77777777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address : Adresse du patient.</w:t>
      </w:r>
    </w:p>
    <w:p w14:paraId="453AF46C" w14:textId="77777777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notes : Notes en format HTML.</w:t>
      </w:r>
    </w:p>
    <w:p w14:paraId="01BFBF23" w14:textId="77777777" w:rsidR="008460DA" w:rsidRPr="008D160F" w:rsidRDefault="00000000">
      <w:pPr>
        <w:rPr>
          <w:lang w:val="fr-FR"/>
        </w:rPr>
      </w:pPr>
      <w:r w:rsidRPr="008D160F">
        <w:rPr>
          <w:i/>
          <w:color w:val="505050"/>
          <w:sz w:val="20"/>
          <w:lang w:val="fr-FR"/>
        </w:rPr>
        <w:t>Fichier: medical_base/models/patient.py</w:t>
      </w:r>
    </w:p>
    <w:p w14:paraId="34144468" w14:textId="77777777" w:rsidR="008460DA" w:rsidRPr="008D160F" w:rsidRDefault="00000000">
      <w:pPr>
        <w:pStyle w:val="CodeBlock"/>
        <w:shd w:val="clear" w:color="auto" w:fill="F5F5F5"/>
        <w:rPr>
          <w:lang w:val="fr-FR"/>
        </w:rPr>
      </w:pPr>
      <w:r w:rsidRPr="008D160F">
        <w:rPr>
          <w:lang w:val="fr-FR"/>
        </w:rPr>
        <w:t>from odoo import models, fields, api</w:t>
      </w:r>
      <w:r w:rsidRPr="008D160F">
        <w:rPr>
          <w:lang w:val="fr-FR"/>
        </w:rPr>
        <w:br/>
        <w:t>from odoo.exceptions import ValidationError</w:t>
      </w:r>
      <w:r w:rsidRPr="008D160F">
        <w:rPr>
          <w:lang w:val="fr-FR"/>
        </w:rPr>
        <w:br/>
        <w:t>from odoo.tools import email_normalize</w:t>
      </w:r>
      <w:r w:rsidRPr="008D160F">
        <w:rPr>
          <w:lang w:val="fr-FR"/>
        </w:rPr>
        <w:br/>
        <w:t>import re</w:t>
      </w:r>
      <w:r w:rsidRPr="008D160F">
        <w:rPr>
          <w:lang w:val="fr-FR"/>
        </w:rPr>
        <w:br/>
      </w:r>
      <w:r w:rsidRPr="008D160F">
        <w:rPr>
          <w:lang w:val="fr-FR"/>
        </w:rPr>
        <w:br/>
        <w:t>try:</w:t>
      </w:r>
      <w:r w:rsidRPr="008D160F">
        <w:rPr>
          <w:lang w:val="fr-FR"/>
        </w:rPr>
        <w:br/>
        <w:t xml:space="preserve">    import phonenumbers</w:t>
      </w:r>
      <w:r w:rsidRPr="008D160F">
        <w:rPr>
          <w:lang w:val="fr-FR"/>
        </w:rPr>
        <w:br/>
        <w:t>except ImportError:</w:t>
      </w:r>
      <w:r w:rsidRPr="008D160F">
        <w:rPr>
          <w:lang w:val="fr-FR"/>
        </w:rPr>
        <w:br/>
        <w:t xml:space="preserve">    phonenumbers = None</w:t>
      </w:r>
      <w:r w:rsidRPr="008D160F">
        <w:rPr>
          <w:lang w:val="fr-FR"/>
        </w:rPr>
        <w:br/>
      </w:r>
      <w:r w:rsidRPr="008D160F">
        <w:rPr>
          <w:lang w:val="fr-FR"/>
        </w:rPr>
        <w:br/>
        <w:t>PHONE_REGEX = re.compile(r"^\+?[0-9\s\-\.\(\)]+$")</w:t>
      </w:r>
      <w:r w:rsidRPr="008D160F">
        <w:rPr>
          <w:lang w:val="fr-FR"/>
        </w:rPr>
        <w:br/>
        <w:t>NAME_REGEX = re.compile(r"^[A-Za-zÀ-ÖØ-öø-ÿ\s\-']+$")</w:t>
      </w:r>
      <w:r w:rsidRPr="008D160F">
        <w:rPr>
          <w:lang w:val="fr-FR"/>
        </w:rPr>
        <w:br/>
      </w:r>
      <w:r w:rsidRPr="008D160F">
        <w:rPr>
          <w:lang w:val="fr-FR"/>
        </w:rPr>
        <w:br/>
      </w:r>
      <w:r w:rsidRPr="008D160F">
        <w:rPr>
          <w:lang w:val="fr-FR"/>
        </w:rPr>
        <w:br/>
        <w:t>class MedicalPatient(models.Model):</w:t>
      </w:r>
      <w:r w:rsidRPr="008D160F">
        <w:rPr>
          <w:lang w:val="fr-FR"/>
        </w:rPr>
        <w:br/>
        <w:t xml:space="preserve">    _name = 'medical.patient'</w:t>
      </w:r>
      <w:r w:rsidRPr="008D160F">
        <w:rPr>
          <w:lang w:val="fr-FR"/>
        </w:rPr>
        <w:br/>
        <w:t xml:space="preserve">    _description = 'Patient'</w:t>
      </w:r>
      <w:r w:rsidRPr="008D160F">
        <w:rPr>
          <w:lang w:val="fr-FR"/>
        </w:rPr>
        <w:br/>
        <w:t xml:space="preserve">    _inherit = ['mail.thread', 'mail.activity.mixin']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code = fields.Char(string='Code', required=True, default='New')</w:t>
      </w:r>
      <w:r w:rsidRPr="008D160F">
        <w:rPr>
          <w:lang w:val="fr-FR"/>
        </w:rPr>
        <w:br/>
        <w:t xml:space="preserve">    image_1920 = fields.Image(string='Photo', max_width=1920, max_height=1920)</w:t>
      </w:r>
      <w:r w:rsidRPr="008D160F">
        <w:rPr>
          <w:lang w:val="fr-FR"/>
        </w:rPr>
        <w:br/>
        <w:t xml:space="preserve">    first_name = fields.Char(string='Prénom', required=True, tracking=True)</w:t>
      </w:r>
      <w:r w:rsidRPr="008D160F">
        <w:rPr>
          <w:lang w:val="fr-FR"/>
        </w:rPr>
        <w:br/>
        <w:t xml:space="preserve">    last_name = fields.Char(string='Nom', required=True, tracking=True)</w:t>
      </w:r>
      <w:r w:rsidRPr="008D160F">
        <w:rPr>
          <w:lang w:val="fr-FR"/>
        </w:rPr>
        <w:br/>
        <w:t xml:space="preserve">    name = fields.Char(string='Nom Complet', compute='_compute_name', store=True)</w:t>
      </w:r>
      <w:r w:rsidRPr="008D160F">
        <w:rPr>
          <w:lang w:val="fr-FR"/>
        </w:rPr>
        <w:br/>
        <w:t xml:space="preserve">    birth_date = fields.Date(string='Date de Naissance', required=True, tracking=True)</w:t>
      </w:r>
      <w:r w:rsidRPr="008D160F">
        <w:rPr>
          <w:lang w:val="fr-FR"/>
        </w:rPr>
        <w:br/>
        <w:t xml:space="preserve">    age = fields.Integer(string='Age')</w:t>
      </w:r>
      <w:r w:rsidRPr="008D160F">
        <w:rPr>
          <w:lang w:val="fr-FR"/>
        </w:rPr>
        <w:br/>
        <w:t xml:space="preserve">    gender = fields.Selection([</w:t>
      </w:r>
      <w:r w:rsidRPr="008D160F">
        <w:rPr>
          <w:lang w:val="fr-FR"/>
        </w:rPr>
        <w:br/>
        <w:t xml:space="preserve">        ('male', 'Homme'),</w:t>
      </w:r>
      <w:r w:rsidRPr="008D160F">
        <w:rPr>
          <w:lang w:val="fr-FR"/>
        </w:rPr>
        <w:br/>
        <w:t xml:space="preserve">        ('female', 'Femme'),</w:t>
      </w:r>
      <w:r w:rsidRPr="008D160F">
        <w:rPr>
          <w:lang w:val="fr-FR"/>
        </w:rPr>
        <w:br/>
        <w:t xml:space="preserve">        ('other', 'Autre'),</w:t>
      </w:r>
      <w:r w:rsidRPr="008D160F">
        <w:rPr>
          <w:lang w:val="fr-FR"/>
        </w:rPr>
        <w:br/>
        <w:t xml:space="preserve">    ], string='Genre', required=True)</w:t>
      </w:r>
      <w:r w:rsidRPr="008D160F">
        <w:rPr>
          <w:lang w:val="fr-FR"/>
        </w:rPr>
        <w:br/>
        <w:t xml:space="preserve">    phone = fields.Char(string='Téléphone', required=True, tracking=True)</w:t>
      </w:r>
      <w:r w:rsidRPr="008D160F">
        <w:rPr>
          <w:lang w:val="fr-FR"/>
        </w:rPr>
        <w:br/>
        <w:t xml:space="preserve">    email = fields.Char(string='Email', required=True, tracking=True)</w:t>
      </w:r>
      <w:r w:rsidRPr="008D160F">
        <w:rPr>
          <w:lang w:val="fr-FR"/>
        </w:rPr>
        <w:br/>
        <w:t xml:space="preserve">    address = fields.Text(string='Adresse')</w:t>
      </w:r>
      <w:r w:rsidRPr="008D160F">
        <w:rPr>
          <w:lang w:val="fr-FR"/>
        </w:rPr>
        <w:br/>
        <w:t xml:space="preserve">    notes = fields.Html(string='Notes')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@api.model_create_multi</w:t>
      </w:r>
      <w:r w:rsidRPr="008D160F">
        <w:rPr>
          <w:lang w:val="fr-FR"/>
        </w:rPr>
        <w:br/>
        <w:t xml:space="preserve">    def create(self, vals_list):</w:t>
      </w:r>
      <w:r w:rsidRPr="008D160F">
        <w:rPr>
          <w:lang w:val="fr-FR"/>
        </w:rPr>
        <w:br/>
        <w:t xml:space="preserve">        for vals in vals_list:</w:t>
      </w:r>
      <w:r w:rsidRPr="008D160F">
        <w:rPr>
          <w:lang w:val="fr-FR"/>
        </w:rPr>
        <w:br/>
        <w:t xml:space="preserve">            if not vals.get('code') or vals.get('code') == 'New':</w:t>
      </w:r>
      <w:r w:rsidRPr="008D160F">
        <w:rPr>
          <w:lang w:val="fr-FR"/>
        </w:rPr>
        <w:br/>
        <w:t xml:space="preserve">                vals['code'] = self.env['ir.sequence'].next_by_code('medical.patient') or 'PAT/00000'</w:t>
      </w:r>
      <w:r w:rsidRPr="008D160F">
        <w:rPr>
          <w:lang w:val="fr-FR"/>
        </w:rPr>
        <w:br/>
        <w:t xml:space="preserve">        return super().create(vals_list)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@api.depends('first_name', 'last_name')</w:t>
      </w:r>
      <w:r w:rsidRPr="008D160F">
        <w:rPr>
          <w:lang w:val="fr-FR"/>
        </w:rPr>
        <w:br/>
        <w:t xml:space="preserve">    def _compute_name(self):</w:t>
      </w:r>
      <w:r w:rsidRPr="008D160F">
        <w:rPr>
          <w:lang w:val="fr-FR"/>
        </w:rPr>
        <w:br/>
        <w:t xml:space="preserve">        for record in self:</w:t>
      </w:r>
      <w:r w:rsidRPr="008D160F">
        <w:rPr>
          <w:lang w:val="fr-FR"/>
        </w:rPr>
        <w:br/>
        <w:t xml:space="preserve">            first = record.first_name or ''</w:t>
      </w:r>
      <w:r w:rsidRPr="008D160F">
        <w:rPr>
          <w:lang w:val="fr-FR"/>
        </w:rPr>
        <w:br/>
        <w:t xml:space="preserve">            last = record.last_name or ''</w:t>
      </w:r>
      <w:r w:rsidRPr="008D160F">
        <w:rPr>
          <w:lang w:val="fr-FR"/>
        </w:rPr>
        <w:br/>
        <w:t xml:space="preserve">            record.name = f"{first} {last}".strip()</w:t>
      </w:r>
      <w:r w:rsidRPr="008D160F">
        <w:rPr>
          <w:lang w:val="fr-FR"/>
        </w:rPr>
        <w:br/>
      </w:r>
      <w:r w:rsidRPr="008D160F">
        <w:rPr>
          <w:lang w:val="fr-FR"/>
        </w:rPr>
        <w:lastRenderedPageBreak/>
        <w:br/>
        <w:t xml:space="preserve">    # ... (suite du fichier)</w:t>
      </w:r>
    </w:p>
    <w:p w14:paraId="08912773" w14:textId="2144FC76" w:rsidR="008460DA" w:rsidRPr="008D160F" w:rsidRDefault="001B696D">
      <w:pPr>
        <w:pStyle w:val="Titre2"/>
        <w:rPr>
          <w:lang w:val="fr-FR"/>
        </w:rPr>
      </w:pPr>
      <w:r w:rsidRPr="008D160F">
        <w:rPr>
          <w:lang w:val="fr-FR"/>
        </w:rPr>
        <w:t>Modèle</w:t>
      </w:r>
      <w:r w:rsidR="00000000" w:rsidRPr="008D160F">
        <w:rPr>
          <w:lang w:val="fr-FR"/>
        </w:rPr>
        <w:t xml:space="preserve"> MedicalSpecialty (medical.specialty)</w:t>
      </w:r>
    </w:p>
    <w:p w14:paraId="43A30CD7" w14:textId="447A944A" w:rsidR="008460DA" w:rsidRPr="008D160F" w:rsidRDefault="001B696D">
      <w:pPr>
        <w:rPr>
          <w:lang w:val="fr-FR"/>
        </w:rPr>
      </w:pPr>
      <w:r w:rsidRPr="008D160F">
        <w:rPr>
          <w:lang w:val="fr-FR"/>
        </w:rPr>
        <w:t>Modèle</w:t>
      </w:r>
      <w:r w:rsidR="00000000" w:rsidRPr="008D160F">
        <w:rPr>
          <w:lang w:val="fr-FR"/>
        </w:rPr>
        <w:t xml:space="preserve"> simple </w:t>
      </w:r>
      <w:r w:rsidRPr="008D160F">
        <w:rPr>
          <w:lang w:val="fr-FR"/>
        </w:rPr>
        <w:t>représentant</w:t>
      </w:r>
      <w:r w:rsidR="00000000" w:rsidRPr="008D160F">
        <w:rPr>
          <w:lang w:val="fr-FR"/>
        </w:rPr>
        <w:t xml:space="preserve"> une sp</w:t>
      </w:r>
      <w:r w:rsidR="00D1685B" w:rsidRPr="008D160F">
        <w:rPr>
          <w:lang w:val="fr-FR"/>
        </w:rPr>
        <w:t>é</w:t>
      </w:r>
      <w:r w:rsidR="00000000" w:rsidRPr="008D160F">
        <w:rPr>
          <w:lang w:val="fr-FR"/>
        </w:rPr>
        <w:t>cialit</w:t>
      </w:r>
      <w:r w:rsidR="00D1685B" w:rsidRPr="008D160F">
        <w:rPr>
          <w:lang w:val="fr-FR"/>
        </w:rPr>
        <w:t>é</w:t>
      </w:r>
      <w:r w:rsidR="00000000" w:rsidRPr="008D160F">
        <w:rPr>
          <w:lang w:val="fr-FR"/>
        </w:rPr>
        <w:t xml:space="preserve"> </w:t>
      </w:r>
      <w:r w:rsidRPr="008D160F">
        <w:rPr>
          <w:lang w:val="fr-FR"/>
        </w:rPr>
        <w:t>médicale</w:t>
      </w:r>
      <w:r w:rsidR="00000000" w:rsidRPr="008D160F">
        <w:rPr>
          <w:lang w:val="fr-FR"/>
        </w:rPr>
        <w:t xml:space="preserve"> avec un nom et une description.</w:t>
      </w:r>
    </w:p>
    <w:p w14:paraId="6130786F" w14:textId="77777777" w:rsidR="008460DA" w:rsidRPr="008D160F" w:rsidRDefault="00000000">
      <w:pPr>
        <w:rPr>
          <w:lang w:val="fr-FR"/>
        </w:rPr>
      </w:pPr>
      <w:r w:rsidRPr="008D160F">
        <w:rPr>
          <w:i/>
          <w:color w:val="505050"/>
          <w:sz w:val="20"/>
          <w:lang w:val="fr-FR"/>
        </w:rPr>
        <w:t>Fichier: medical_base/models/specialty.py</w:t>
      </w:r>
    </w:p>
    <w:p w14:paraId="1B891C7C" w14:textId="77777777" w:rsidR="008460DA" w:rsidRPr="008D160F" w:rsidRDefault="00000000">
      <w:pPr>
        <w:pStyle w:val="CodeBlock"/>
        <w:shd w:val="clear" w:color="auto" w:fill="F5F5F5"/>
        <w:rPr>
          <w:lang w:val="fr-FR"/>
        </w:rPr>
      </w:pPr>
      <w:r w:rsidRPr="008D160F">
        <w:rPr>
          <w:lang w:val="fr-FR"/>
        </w:rPr>
        <w:t>from odoo import models, fields</w:t>
      </w:r>
      <w:r w:rsidRPr="008D160F">
        <w:rPr>
          <w:lang w:val="fr-FR"/>
        </w:rPr>
        <w:br/>
      </w:r>
      <w:r w:rsidRPr="008D160F">
        <w:rPr>
          <w:lang w:val="fr-FR"/>
        </w:rPr>
        <w:br/>
      </w:r>
      <w:r w:rsidRPr="008D160F">
        <w:rPr>
          <w:lang w:val="fr-FR"/>
        </w:rPr>
        <w:br/>
        <w:t>class MedicalSpecialty(models.Model):</w:t>
      </w:r>
      <w:r w:rsidRPr="008D160F">
        <w:rPr>
          <w:lang w:val="fr-FR"/>
        </w:rPr>
        <w:br/>
        <w:t xml:space="preserve">    _name = 'medical.specialty'</w:t>
      </w:r>
      <w:r w:rsidRPr="008D160F">
        <w:rPr>
          <w:lang w:val="fr-FR"/>
        </w:rPr>
        <w:br/>
        <w:t xml:space="preserve">    _description = 'Spécialité Médicale'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name = fields.Char(string='Name', required=True)</w:t>
      </w:r>
      <w:r w:rsidRPr="008D160F">
        <w:rPr>
          <w:lang w:val="fr-FR"/>
        </w:rPr>
        <w:br/>
        <w:t xml:space="preserve">    description = fields.Text(string='Description')</w:t>
      </w:r>
    </w:p>
    <w:p w14:paraId="76167292" w14:textId="2DF78629" w:rsidR="008460DA" w:rsidRPr="008D160F" w:rsidRDefault="001B696D">
      <w:pPr>
        <w:pStyle w:val="Titre2"/>
        <w:rPr>
          <w:lang w:val="fr-FR"/>
        </w:rPr>
      </w:pPr>
      <w:r w:rsidRPr="008D160F">
        <w:rPr>
          <w:lang w:val="fr-FR"/>
        </w:rPr>
        <w:t>Modèle</w:t>
      </w:r>
      <w:r w:rsidR="00000000" w:rsidRPr="008D160F">
        <w:rPr>
          <w:lang w:val="fr-FR"/>
        </w:rPr>
        <w:t xml:space="preserve"> MedicalTimeSlot (medical.time.slot)</w:t>
      </w:r>
    </w:p>
    <w:p w14:paraId="56364DB7" w14:textId="5E8596D2" w:rsidR="008460DA" w:rsidRPr="008D160F" w:rsidRDefault="001B696D">
      <w:pPr>
        <w:rPr>
          <w:lang w:val="fr-FR"/>
        </w:rPr>
      </w:pPr>
      <w:r w:rsidRPr="008D160F">
        <w:rPr>
          <w:lang w:val="fr-FR"/>
        </w:rPr>
        <w:t>Représente</w:t>
      </w:r>
      <w:r w:rsidR="00000000" w:rsidRPr="008D160F">
        <w:rPr>
          <w:lang w:val="fr-FR"/>
        </w:rPr>
        <w:t xml:space="preserve"> un </w:t>
      </w:r>
      <w:r w:rsidRPr="008D160F">
        <w:rPr>
          <w:lang w:val="fr-FR"/>
        </w:rPr>
        <w:t>créneau</w:t>
      </w:r>
      <w:r w:rsidR="00000000" w:rsidRPr="008D160F">
        <w:rPr>
          <w:lang w:val="fr-FR"/>
        </w:rPr>
        <w:t xml:space="preserve"> horaire de 30 minutes. Les </w:t>
      </w:r>
      <w:r w:rsidRPr="008D160F">
        <w:rPr>
          <w:lang w:val="fr-FR"/>
        </w:rPr>
        <w:t>créneaux</w:t>
      </w:r>
      <w:r w:rsidR="00000000" w:rsidRPr="008D160F">
        <w:rPr>
          <w:lang w:val="fr-FR"/>
        </w:rPr>
        <w:t xml:space="preserve"> sont </w:t>
      </w:r>
      <w:r w:rsidRPr="008D160F">
        <w:rPr>
          <w:lang w:val="fr-FR"/>
        </w:rPr>
        <w:t>prédéfinis</w:t>
      </w:r>
      <w:r w:rsidR="00000000" w:rsidRPr="008D160F">
        <w:rPr>
          <w:lang w:val="fr-FR"/>
        </w:rPr>
        <w:t xml:space="preserve"> dans le fichier de </w:t>
      </w:r>
      <w:r w:rsidRPr="008D160F">
        <w:rPr>
          <w:lang w:val="fr-FR"/>
        </w:rPr>
        <w:t>données</w:t>
      </w:r>
      <w:r w:rsidR="00000000" w:rsidRPr="008D160F">
        <w:rPr>
          <w:lang w:val="fr-FR"/>
        </w:rPr>
        <w:t xml:space="preserve"> time_slot_data.xml et couvrent la </w:t>
      </w:r>
      <w:r w:rsidRPr="008D160F">
        <w:rPr>
          <w:lang w:val="fr-FR"/>
        </w:rPr>
        <w:t>journée</w:t>
      </w:r>
      <w:r w:rsidR="00000000" w:rsidRPr="008D160F">
        <w:rPr>
          <w:lang w:val="fr-FR"/>
        </w:rPr>
        <w:t xml:space="preserve"> de travail.</w:t>
      </w:r>
    </w:p>
    <w:p w14:paraId="7C5036ED" w14:textId="77777777" w:rsidR="008460DA" w:rsidRPr="008D160F" w:rsidRDefault="00000000">
      <w:pPr>
        <w:rPr>
          <w:lang w:val="fr-FR"/>
        </w:rPr>
      </w:pPr>
      <w:r w:rsidRPr="008D160F">
        <w:rPr>
          <w:i/>
          <w:color w:val="505050"/>
          <w:sz w:val="20"/>
          <w:lang w:val="fr-FR"/>
        </w:rPr>
        <w:t>Fichier: medical_base/models/time_slot.py</w:t>
      </w:r>
    </w:p>
    <w:p w14:paraId="2C580CF2" w14:textId="77777777" w:rsidR="008460DA" w:rsidRPr="008D160F" w:rsidRDefault="00000000">
      <w:pPr>
        <w:pStyle w:val="CodeBlock"/>
        <w:shd w:val="clear" w:color="auto" w:fill="F5F5F5"/>
        <w:rPr>
          <w:lang w:val="fr-FR"/>
        </w:rPr>
      </w:pPr>
      <w:r w:rsidRPr="008D160F">
        <w:rPr>
          <w:lang w:val="fr-FR"/>
        </w:rPr>
        <w:t>from odoo import models, fields</w:t>
      </w:r>
      <w:r w:rsidRPr="008D160F">
        <w:rPr>
          <w:lang w:val="fr-FR"/>
        </w:rPr>
        <w:br/>
      </w:r>
      <w:r w:rsidRPr="008D160F">
        <w:rPr>
          <w:lang w:val="fr-FR"/>
        </w:rPr>
        <w:br/>
      </w:r>
      <w:r w:rsidRPr="008D160F">
        <w:rPr>
          <w:lang w:val="fr-FR"/>
        </w:rPr>
        <w:br/>
        <w:t>class MedicalTimeSlot(models.Model):</w:t>
      </w:r>
      <w:r w:rsidRPr="008D160F">
        <w:rPr>
          <w:lang w:val="fr-FR"/>
        </w:rPr>
        <w:br/>
        <w:t xml:space="preserve">    _name = 'medical.time.slot'</w:t>
      </w:r>
      <w:r w:rsidRPr="008D160F">
        <w:rPr>
          <w:lang w:val="fr-FR"/>
        </w:rPr>
        <w:br/>
        <w:t xml:space="preserve">    _description = 'Créneau horaire de 30 minutes'</w:t>
      </w:r>
      <w:r w:rsidRPr="008D160F">
        <w:rPr>
          <w:lang w:val="fr-FR"/>
        </w:rPr>
        <w:br/>
        <w:t xml:space="preserve">    _order = 'start_hour'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name = fields.Char(string='Créneau', required=True)</w:t>
      </w:r>
      <w:r w:rsidRPr="008D160F">
        <w:rPr>
          <w:lang w:val="fr-FR"/>
        </w:rPr>
        <w:br/>
        <w:t xml:space="preserve">    start_hour = fields.Float(string='Heure de début', required=True)</w:t>
      </w:r>
      <w:r w:rsidRPr="008D160F">
        <w:rPr>
          <w:lang w:val="fr-FR"/>
        </w:rPr>
        <w:br/>
        <w:t xml:space="preserve">    end_hour = fields.Float(string='Heure de fin', required=True)</w:t>
      </w:r>
    </w:p>
    <w:p w14:paraId="48F57AA7" w14:textId="525F4C79" w:rsidR="008460DA" w:rsidRPr="008D160F" w:rsidRDefault="001B696D">
      <w:pPr>
        <w:pStyle w:val="Titre2"/>
        <w:rPr>
          <w:lang w:val="fr-FR"/>
        </w:rPr>
      </w:pPr>
      <w:r w:rsidRPr="008D160F">
        <w:rPr>
          <w:lang w:val="fr-FR"/>
        </w:rPr>
        <w:t>Modèle</w:t>
      </w:r>
      <w:r w:rsidR="00000000" w:rsidRPr="008D160F">
        <w:rPr>
          <w:lang w:val="fr-FR"/>
        </w:rPr>
        <w:t xml:space="preserve"> DoctorAvailability (medical.doctor.availability)</w:t>
      </w:r>
    </w:p>
    <w:p w14:paraId="0C6F313D" w14:textId="418EFAAF" w:rsidR="008460DA" w:rsidRPr="008D160F" w:rsidRDefault="001B696D">
      <w:pPr>
        <w:rPr>
          <w:lang w:val="fr-FR"/>
        </w:rPr>
      </w:pPr>
      <w:r w:rsidRPr="008D160F">
        <w:rPr>
          <w:lang w:val="fr-FR"/>
        </w:rPr>
        <w:t>Définit</w:t>
      </w:r>
      <w:r w:rsidR="00000000" w:rsidRPr="008D160F">
        <w:rPr>
          <w:lang w:val="fr-FR"/>
        </w:rPr>
        <w:t xml:space="preserve"> les disponibilit</w:t>
      </w:r>
      <w:r w:rsidR="00D1685B" w:rsidRPr="008D160F">
        <w:rPr>
          <w:lang w:val="fr-FR"/>
        </w:rPr>
        <w:t>é</w:t>
      </w:r>
      <w:r w:rsidR="00000000" w:rsidRPr="008D160F">
        <w:rPr>
          <w:lang w:val="fr-FR"/>
        </w:rPr>
        <w:t>s d'un m</w:t>
      </w:r>
      <w:r w:rsidR="00D1685B" w:rsidRPr="008D160F">
        <w:rPr>
          <w:lang w:val="fr-FR"/>
        </w:rPr>
        <w:t>é</w:t>
      </w:r>
      <w:r w:rsidR="00000000" w:rsidRPr="008D160F">
        <w:rPr>
          <w:lang w:val="fr-FR"/>
        </w:rPr>
        <w:t>decin par jour de la semaine. Chaque ligne associe un m</w:t>
      </w:r>
      <w:r w:rsidR="00D1685B" w:rsidRPr="008D160F">
        <w:rPr>
          <w:lang w:val="fr-FR"/>
        </w:rPr>
        <w:t>é</w:t>
      </w:r>
      <w:r w:rsidR="00000000" w:rsidRPr="008D160F">
        <w:rPr>
          <w:lang w:val="fr-FR"/>
        </w:rPr>
        <w:t xml:space="preserve">decin, un jour et une liste de </w:t>
      </w:r>
      <w:r w:rsidRPr="008D160F">
        <w:rPr>
          <w:lang w:val="fr-FR"/>
        </w:rPr>
        <w:t>créneaux</w:t>
      </w:r>
      <w:r w:rsidR="00000000" w:rsidRPr="008D160F">
        <w:rPr>
          <w:lang w:val="fr-FR"/>
        </w:rPr>
        <w:t xml:space="preserve"> horaires disponibles. Une contrainte SQL garantit l'</w:t>
      </w:r>
      <w:r w:rsidRPr="008D160F">
        <w:rPr>
          <w:lang w:val="fr-FR"/>
        </w:rPr>
        <w:t>unicité</w:t>
      </w:r>
      <w:r w:rsidR="00000000" w:rsidRPr="008D160F">
        <w:rPr>
          <w:lang w:val="fr-FR"/>
        </w:rPr>
        <w:t xml:space="preserve"> m</w:t>
      </w:r>
      <w:r w:rsidR="00D1685B" w:rsidRPr="008D160F">
        <w:rPr>
          <w:lang w:val="fr-FR"/>
        </w:rPr>
        <w:t>é</w:t>
      </w:r>
      <w:r w:rsidR="00000000" w:rsidRPr="008D160F">
        <w:rPr>
          <w:lang w:val="fr-FR"/>
        </w:rPr>
        <w:t>decin/jour.</w:t>
      </w:r>
    </w:p>
    <w:p w14:paraId="20C09919" w14:textId="77777777" w:rsidR="008460DA" w:rsidRPr="008D160F" w:rsidRDefault="00000000">
      <w:pPr>
        <w:rPr>
          <w:lang w:val="fr-FR"/>
        </w:rPr>
      </w:pPr>
      <w:r w:rsidRPr="008D160F">
        <w:rPr>
          <w:i/>
          <w:color w:val="505050"/>
          <w:sz w:val="20"/>
          <w:lang w:val="fr-FR"/>
        </w:rPr>
        <w:t>Fichier: medical_base/models/doctor_availability.py</w:t>
      </w:r>
    </w:p>
    <w:p w14:paraId="17BE26CE" w14:textId="77777777" w:rsidR="008460DA" w:rsidRPr="008D160F" w:rsidRDefault="00000000">
      <w:pPr>
        <w:pStyle w:val="CodeBlock"/>
        <w:shd w:val="clear" w:color="auto" w:fill="F5F5F5"/>
        <w:rPr>
          <w:lang w:val="fr-FR"/>
        </w:rPr>
      </w:pPr>
      <w:r w:rsidRPr="008D160F">
        <w:rPr>
          <w:lang w:val="fr-FR"/>
        </w:rPr>
        <w:t>from odoo import models, fields, api</w:t>
      </w:r>
      <w:r w:rsidRPr="008D160F">
        <w:rPr>
          <w:lang w:val="fr-FR"/>
        </w:rPr>
        <w:br/>
      </w:r>
      <w:r w:rsidRPr="008D160F">
        <w:rPr>
          <w:lang w:val="fr-FR"/>
        </w:rPr>
        <w:br/>
      </w:r>
      <w:r w:rsidRPr="008D160F">
        <w:rPr>
          <w:lang w:val="fr-FR"/>
        </w:rPr>
        <w:br/>
        <w:t>DAYS_SELECTION = [</w:t>
      </w:r>
      <w:r w:rsidRPr="008D160F">
        <w:rPr>
          <w:lang w:val="fr-FR"/>
        </w:rPr>
        <w:br/>
        <w:t xml:space="preserve">    ('0', 'Lundi'),</w:t>
      </w:r>
      <w:r w:rsidRPr="008D160F">
        <w:rPr>
          <w:lang w:val="fr-FR"/>
        </w:rPr>
        <w:br/>
        <w:t xml:space="preserve">    ('1', 'Mardi'),</w:t>
      </w:r>
      <w:r w:rsidRPr="008D160F">
        <w:rPr>
          <w:lang w:val="fr-FR"/>
        </w:rPr>
        <w:br/>
        <w:t xml:space="preserve">    ('2', 'Mercredi'),</w:t>
      </w:r>
      <w:r w:rsidRPr="008D160F">
        <w:rPr>
          <w:lang w:val="fr-FR"/>
        </w:rPr>
        <w:br/>
        <w:t xml:space="preserve">    ('3', 'Jeudi'),</w:t>
      </w:r>
      <w:r w:rsidRPr="008D160F">
        <w:rPr>
          <w:lang w:val="fr-FR"/>
        </w:rPr>
        <w:br/>
        <w:t xml:space="preserve">    ('4', 'Vendredi'),</w:t>
      </w:r>
      <w:r w:rsidRPr="008D160F">
        <w:rPr>
          <w:lang w:val="fr-FR"/>
        </w:rPr>
        <w:br/>
      </w:r>
      <w:r w:rsidRPr="008D160F">
        <w:rPr>
          <w:lang w:val="fr-FR"/>
        </w:rPr>
        <w:lastRenderedPageBreak/>
        <w:t xml:space="preserve">    ('5', 'Samedi'),</w:t>
      </w:r>
      <w:r w:rsidRPr="008D160F">
        <w:rPr>
          <w:lang w:val="fr-FR"/>
        </w:rPr>
        <w:br/>
        <w:t xml:space="preserve">    ('6', 'Dimanche'),</w:t>
      </w:r>
      <w:r w:rsidRPr="008D160F">
        <w:rPr>
          <w:lang w:val="fr-FR"/>
        </w:rPr>
        <w:br/>
        <w:t>]</w:t>
      </w:r>
      <w:r w:rsidRPr="008D160F">
        <w:rPr>
          <w:lang w:val="fr-FR"/>
        </w:rPr>
        <w:br/>
      </w:r>
      <w:r w:rsidRPr="008D160F">
        <w:rPr>
          <w:lang w:val="fr-FR"/>
        </w:rPr>
        <w:br/>
      </w:r>
      <w:r w:rsidRPr="008D160F">
        <w:rPr>
          <w:lang w:val="fr-FR"/>
        </w:rPr>
        <w:br/>
        <w:t>class MedicalDoctorAvailability(models.Model):</w:t>
      </w:r>
      <w:r w:rsidRPr="008D160F">
        <w:rPr>
          <w:lang w:val="fr-FR"/>
        </w:rPr>
        <w:br/>
        <w:t xml:space="preserve">    _name = 'medical.doctor.availability'</w:t>
      </w:r>
      <w:r w:rsidRPr="008D160F">
        <w:rPr>
          <w:lang w:val="fr-FR"/>
        </w:rPr>
        <w:br/>
        <w:t xml:space="preserve">    _description = 'Disponibilité du médecin par jour'</w:t>
      </w:r>
      <w:r w:rsidRPr="008D160F">
        <w:rPr>
          <w:lang w:val="fr-FR"/>
        </w:rPr>
        <w:br/>
        <w:t xml:space="preserve">    _order = 'day_of_week'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doctor_id = fields.Many2one(</w:t>
      </w:r>
      <w:r w:rsidRPr="008D160F">
        <w:rPr>
          <w:lang w:val="fr-FR"/>
        </w:rPr>
        <w:br/>
        <w:t xml:space="preserve">        'medical.doctor',</w:t>
      </w:r>
      <w:r w:rsidRPr="008D160F">
        <w:rPr>
          <w:lang w:val="fr-FR"/>
        </w:rPr>
        <w:br/>
        <w:t xml:space="preserve">        string='Médecin',</w:t>
      </w:r>
      <w:r w:rsidRPr="008D160F">
        <w:rPr>
          <w:lang w:val="fr-FR"/>
        </w:rPr>
        <w:br/>
        <w:t xml:space="preserve">        required=True,</w:t>
      </w:r>
      <w:r w:rsidRPr="008D160F">
        <w:rPr>
          <w:lang w:val="fr-FR"/>
        </w:rPr>
        <w:br/>
        <w:t xml:space="preserve">        ondelete='cascade',</w:t>
      </w:r>
      <w:r w:rsidRPr="008D160F">
        <w:rPr>
          <w:lang w:val="fr-FR"/>
        </w:rPr>
        <w:br/>
        <w:t xml:space="preserve">    )</w:t>
      </w:r>
      <w:r w:rsidRPr="008D160F">
        <w:rPr>
          <w:lang w:val="fr-FR"/>
        </w:rPr>
        <w:br/>
        <w:t xml:space="preserve">    day_of_week = fields.Selection(</w:t>
      </w:r>
      <w:r w:rsidRPr="008D160F">
        <w:rPr>
          <w:lang w:val="fr-FR"/>
        </w:rPr>
        <w:br/>
        <w:t xml:space="preserve">        DAYS_SELECTION,</w:t>
      </w:r>
      <w:r w:rsidRPr="008D160F">
        <w:rPr>
          <w:lang w:val="fr-FR"/>
        </w:rPr>
        <w:br/>
        <w:t xml:space="preserve">        string='Jour',</w:t>
      </w:r>
      <w:r w:rsidRPr="008D160F">
        <w:rPr>
          <w:lang w:val="fr-FR"/>
        </w:rPr>
        <w:br/>
        <w:t xml:space="preserve">        required=True,</w:t>
      </w:r>
      <w:r w:rsidRPr="008D160F">
        <w:rPr>
          <w:lang w:val="fr-FR"/>
        </w:rPr>
        <w:br/>
        <w:t xml:space="preserve">    )</w:t>
      </w:r>
      <w:r w:rsidRPr="008D160F">
        <w:rPr>
          <w:lang w:val="fr-FR"/>
        </w:rPr>
        <w:br/>
        <w:t xml:space="preserve">    slot_ids = fields.Many2many(</w:t>
      </w:r>
      <w:r w:rsidRPr="008D160F">
        <w:rPr>
          <w:lang w:val="fr-FR"/>
        </w:rPr>
        <w:br/>
        <w:t xml:space="preserve">        'medical.time.slot',</w:t>
      </w:r>
      <w:r w:rsidRPr="008D160F">
        <w:rPr>
          <w:lang w:val="fr-FR"/>
        </w:rPr>
        <w:br/>
        <w:t xml:space="preserve">        'doctor_availability_slot_rel',</w:t>
      </w:r>
      <w:r w:rsidRPr="008D160F">
        <w:rPr>
          <w:lang w:val="fr-FR"/>
        </w:rPr>
        <w:br/>
        <w:t xml:space="preserve">        'availability_id',</w:t>
      </w:r>
      <w:r w:rsidRPr="008D160F">
        <w:rPr>
          <w:lang w:val="fr-FR"/>
        </w:rPr>
        <w:br/>
        <w:t xml:space="preserve">        'slot_id',</w:t>
      </w:r>
      <w:r w:rsidRPr="008D160F">
        <w:rPr>
          <w:lang w:val="fr-FR"/>
        </w:rPr>
        <w:br/>
        <w:t xml:space="preserve">        string='Créneaux disponibles',</w:t>
      </w:r>
      <w:r w:rsidRPr="008D160F">
        <w:rPr>
          <w:lang w:val="fr-FR"/>
        </w:rPr>
        <w:br/>
        <w:t xml:space="preserve">    )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_sql_constraints = [</w:t>
      </w:r>
      <w:r w:rsidRPr="008D160F">
        <w:rPr>
          <w:lang w:val="fr-FR"/>
        </w:rPr>
        <w:br/>
        <w:t xml:space="preserve">        ('unique_doctor_day', 'UNIQUE(doctor_id, day_of_week)',</w:t>
      </w:r>
      <w:r w:rsidRPr="008D160F">
        <w:rPr>
          <w:lang w:val="fr-FR"/>
        </w:rPr>
        <w:br/>
        <w:t xml:space="preserve">         'Un médecin ne peut avoir qu\'une seule ligne de disponibilité par jour.'),</w:t>
      </w:r>
      <w:r w:rsidRPr="008D160F">
        <w:rPr>
          <w:lang w:val="fr-FR"/>
        </w:rPr>
        <w:br/>
        <w:t xml:space="preserve">    ]</w:t>
      </w:r>
    </w:p>
    <w:p w14:paraId="74E374B0" w14:textId="7BF352A3" w:rsidR="008460DA" w:rsidRPr="008D160F" w:rsidRDefault="00000000">
      <w:pPr>
        <w:pStyle w:val="Titre2"/>
        <w:rPr>
          <w:lang w:val="fr-FR"/>
        </w:rPr>
      </w:pPr>
      <w:r w:rsidRPr="008D160F">
        <w:rPr>
          <w:lang w:val="fr-FR"/>
        </w:rPr>
        <w:t xml:space="preserve">Vues du module </w:t>
      </w:r>
      <w:r w:rsidR="001B696D" w:rsidRPr="008D160F">
        <w:rPr>
          <w:lang w:val="fr-FR"/>
        </w:rPr>
        <w:t xml:space="preserve">Medical </w:t>
      </w:r>
      <w:r w:rsidRPr="008D160F">
        <w:rPr>
          <w:lang w:val="fr-FR"/>
        </w:rPr>
        <w:t>Base</w:t>
      </w:r>
    </w:p>
    <w:p w14:paraId="55008B8F" w14:textId="0FBEF89C" w:rsidR="008460DA" w:rsidRPr="008D160F" w:rsidRDefault="00000000">
      <w:pPr>
        <w:rPr>
          <w:lang w:val="fr-FR"/>
        </w:rPr>
      </w:pPr>
      <w:r w:rsidRPr="008D160F">
        <w:rPr>
          <w:b/>
          <w:lang w:val="fr-FR"/>
        </w:rPr>
        <w:t>Vue formulaire du m</w:t>
      </w:r>
      <w:r w:rsidR="00D1685B" w:rsidRPr="008D160F">
        <w:rPr>
          <w:b/>
          <w:lang w:val="fr-FR"/>
        </w:rPr>
        <w:t>é</w:t>
      </w:r>
      <w:r w:rsidRPr="008D160F">
        <w:rPr>
          <w:b/>
          <w:lang w:val="fr-FR"/>
        </w:rPr>
        <w:t>decin :</w:t>
      </w:r>
    </w:p>
    <w:p w14:paraId="10F6BE1A" w14:textId="77777777" w:rsidR="008460DA" w:rsidRPr="008D160F" w:rsidRDefault="00000000">
      <w:pPr>
        <w:rPr>
          <w:lang w:val="fr-FR"/>
        </w:rPr>
      </w:pPr>
      <w:r w:rsidRPr="008D160F">
        <w:rPr>
          <w:i/>
          <w:color w:val="505050"/>
          <w:sz w:val="20"/>
          <w:lang w:val="fr-FR"/>
        </w:rPr>
        <w:t>Fichier: medical_base/views/doctor_views.xml</w:t>
      </w:r>
    </w:p>
    <w:p w14:paraId="64E7940E" w14:textId="77777777" w:rsidR="008460DA" w:rsidRPr="008D160F" w:rsidRDefault="00000000">
      <w:pPr>
        <w:pStyle w:val="CodeBlock"/>
        <w:shd w:val="clear" w:color="auto" w:fill="F5F5F5"/>
        <w:rPr>
          <w:lang w:val="fr-FR"/>
        </w:rPr>
      </w:pPr>
      <w:r w:rsidRPr="008D160F">
        <w:rPr>
          <w:lang w:val="fr-FR"/>
        </w:rPr>
        <w:t>&lt;?xml version="1.0" encoding="UTF-8"?&gt;</w:t>
      </w:r>
      <w:r w:rsidRPr="008D160F">
        <w:rPr>
          <w:lang w:val="fr-FR"/>
        </w:rPr>
        <w:br/>
        <w:t>&lt;odoo&gt;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&lt;record id="view_medical_doctor_tree" model="ir.ui.view"&gt;</w:t>
      </w:r>
      <w:r w:rsidRPr="008D160F">
        <w:rPr>
          <w:lang w:val="fr-FR"/>
        </w:rPr>
        <w:br/>
        <w:t xml:space="preserve">        &lt;field name="name"&gt;medical.doctor.tree&lt;/field&gt;</w:t>
      </w:r>
      <w:r w:rsidRPr="008D160F">
        <w:rPr>
          <w:lang w:val="fr-FR"/>
        </w:rPr>
        <w:br/>
        <w:t xml:space="preserve">        &lt;field name="model"&gt;medical.doctor&lt;/field&gt;</w:t>
      </w:r>
      <w:r w:rsidRPr="008D160F">
        <w:rPr>
          <w:lang w:val="fr-FR"/>
        </w:rPr>
        <w:br/>
        <w:t xml:space="preserve">        &lt;field name="arch" type="xml"&gt;</w:t>
      </w:r>
      <w:r w:rsidRPr="008D160F">
        <w:rPr>
          <w:lang w:val="fr-FR"/>
        </w:rPr>
        <w:br/>
        <w:t xml:space="preserve">            &lt;list string="Docteurs"&gt;</w:t>
      </w:r>
      <w:r w:rsidRPr="008D160F">
        <w:rPr>
          <w:lang w:val="fr-FR"/>
        </w:rPr>
        <w:br/>
        <w:t xml:space="preserve">                &lt;field name="name"/&gt;</w:t>
      </w:r>
      <w:r w:rsidRPr="008D160F">
        <w:rPr>
          <w:lang w:val="fr-FR"/>
        </w:rPr>
        <w:br/>
        <w:t xml:space="preserve">                &lt;field name="email"/&gt;</w:t>
      </w:r>
      <w:r w:rsidRPr="008D160F">
        <w:rPr>
          <w:lang w:val="fr-FR"/>
        </w:rPr>
        <w:br/>
        <w:t xml:space="preserve">                &lt;field name="phone"/&gt;</w:t>
      </w:r>
      <w:r w:rsidRPr="008D160F">
        <w:rPr>
          <w:lang w:val="fr-FR"/>
        </w:rPr>
        <w:br/>
        <w:t xml:space="preserve">                &lt;field name="specialty_id"/&gt;</w:t>
      </w:r>
      <w:r w:rsidRPr="008D160F">
        <w:rPr>
          <w:lang w:val="fr-FR"/>
        </w:rPr>
        <w:br/>
        <w:t xml:space="preserve">            &lt;/list&gt;</w:t>
      </w:r>
      <w:r w:rsidRPr="008D160F">
        <w:rPr>
          <w:lang w:val="fr-FR"/>
        </w:rPr>
        <w:br/>
        <w:t xml:space="preserve">        &lt;/field&gt;</w:t>
      </w:r>
      <w:r w:rsidRPr="008D160F">
        <w:rPr>
          <w:lang w:val="fr-FR"/>
        </w:rPr>
        <w:br/>
        <w:t xml:space="preserve">    &lt;/record&gt;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&lt;record id="view_medical_doctor_form" model="ir.ui.view"&gt;</w:t>
      </w:r>
      <w:r w:rsidRPr="008D160F">
        <w:rPr>
          <w:lang w:val="fr-FR"/>
        </w:rPr>
        <w:br/>
        <w:t xml:space="preserve">        &lt;field name="name"&gt;medical.doctor.form&lt;/field&gt;</w:t>
      </w:r>
      <w:r w:rsidRPr="008D160F">
        <w:rPr>
          <w:lang w:val="fr-FR"/>
        </w:rPr>
        <w:br/>
        <w:t xml:space="preserve">        &lt;field name="model"&gt;medical.doctor&lt;/field&gt;</w:t>
      </w:r>
      <w:r w:rsidRPr="008D160F">
        <w:rPr>
          <w:lang w:val="fr-FR"/>
        </w:rPr>
        <w:br/>
      </w:r>
      <w:r w:rsidRPr="008D160F">
        <w:rPr>
          <w:lang w:val="fr-FR"/>
        </w:rPr>
        <w:lastRenderedPageBreak/>
        <w:t xml:space="preserve">        &lt;field name="arch" type="xml"&gt;</w:t>
      </w:r>
      <w:r w:rsidRPr="008D160F">
        <w:rPr>
          <w:lang w:val="fr-FR"/>
        </w:rPr>
        <w:br/>
        <w:t xml:space="preserve">            &lt;form string="Docteur"&gt;</w:t>
      </w:r>
      <w:r w:rsidRPr="008D160F">
        <w:rPr>
          <w:lang w:val="fr-FR"/>
        </w:rPr>
        <w:br/>
        <w:t xml:space="preserve">                &lt;sheet&gt;</w:t>
      </w:r>
      <w:r w:rsidRPr="008D160F">
        <w:rPr>
          <w:lang w:val="fr-FR"/>
        </w:rPr>
        <w:br/>
        <w:t xml:space="preserve">                    &lt;field name="image_1920" widget="image" class="oe_avatar" options="{'preview_image': 'image_128'}"/&gt;</w:t>
      </w:r>
      <w:r w:rsidRPr="008D160F">
        <w:rPr>
          <w:lang w:val="fr-FR"/>
        </w:rPr>
        <w:br/>
        <w:t xml:space="preserve">                    &lt;div class="oe_title"&gt;</w:t>
      </w:r>
      <w:r w:rsidRPr="008D160F">
        <w:rPr>
          <w:lang w:val="fr-FR"/>
        </w:rPr>
        <w:br/>
        <w:t xml:space="preserve">                        &lt;h1&gt;</w:t>
      </w:r>
      <w:r w:rsidRPr="008D160F">
        <w:rPr>
          <w:lang w:val="fr-FR"/>
        </w:rPr>
        <w:br/>
        <w:t xml:space="preserve">                            &lt;field name="code" readonly="1"/&gt;</w:t>
      </w:r>
      <w:r w:rsidRPr="008D160F">
        <w:rPr>
          <w:lang w:val="fr-FR"/>
        </w:rPr>
        <w:br/>
        <w:t xml:space="preserve">                        &lt;/h1&gt;</w:t>
      </w:r>
      <w:r w:rsidRPr="008D160F">
        <w:rPr>
          <w:lang w:val="fr-FR"/>
        </w:rPr>
        <w:br/>
        <w:t xml:space="preserve">                    &lt;/div&gt;</w:t>
      </w:r>
      <w:r w:rsidRPr="008D160F">
        <w:rPr>
          <w:lang w:val="fr-FR"/>
        </w:rPr>
        <w:br/>
        <w:t xml:space="preserve">                    &lt;group&gt;</w:t>
      </w:r>
      <w:r w:rsidRPr="008D160F">
        <w:rPr>
          <w:lang w:val="fr-FR"/>
        </w:rPr>
        <w:br/>
        <w:t xml:space="preserve">                        &lt;group&gt;</w:t>
      </w:r>
      <w:r w:rsidRPr="008D160F">
        <w:rPr>
          <w:lang w:val="fr-FR"/>
        </w:rPr>
        <w:br/>
        <w:t xml:space="preserve">                            &lt;field name="first_name"/&gt;</w:t>
      </w:r>
      <w:r w:rsidRPr="008D160F">
        <w:rPr>
          <w:lang w:val="fr-FR"/>
        </w:rPr>
        <w:br/>
        <w:t xml:space="preserve">                            &lt;field name="last_name"/&gt;</w:t>
      </w:r>
      <w:r w:rsidRPr="008D160F">
        <w:rPr>
          <w:lang w:val="fr-FR"/>
        </w:rPr>
        <w:br/>
        <w:t xml:space="preserve">                            &lt;field name="name" readonly="1"/&gt;</w:t>
      </w:r>
      <w:r w:rsidRPr="008D160F">
        <w:rPr>
          <w:lang w:val="fr-FR"/>
        </w:rPr>
        <w:br/>
        <w:t xml:space="preserve">                            &lt;field name="specialty_id"/&gt;</w:t>
      </w:r>
      <w:r w:rsidRPr="008D160F">
        <w:rPr>
          <w:lang w:val="fr-FR"/>
        </w:rPr>
        <w:br/>
        <w:t xml:space="preserve">                        &lt;/group&gt;</w:t>
      </w:r>
      <w:r w:rsidRPr="008D160F">
        <w:rPr>
          <w:lang w:val="fr-FR"/>
        </w:rPr>
        <w:br/>
        <w:t xml:space="preserve">                        &lt;group&gt;</w:t>
      </w:r>
      <w:r w:rsidRPr="008D160F">
        <w:rPr>
          <w:lang w:val="fr-FR"/>
        </w:rPr>
        <w:br/>
        <w:t xml:space="preserve">                            &lt;field name="phone" class="w-100" widget="phone" placeholder="Phone"/&gt;</w:t>
      </w:r>
      <w:r w:rsidRPr="008D160F">
        <w:rPr>
          <w:lang w:val="fr-FR"/>
        </w:rPr>
        <w:br/>
        <w:t xml:space="preserve">                            &lt;field name="email" class="w-100" widget="email" placeholder="Email"/&gt;</w:t>
      </w:r>
      <w:r w:rsidRPr="008D160F">
        <w:rPr>
          <w:lang w:val="fr-FR"/>
        </w:rPr>
        <w:br/>
        <w:t xml:space="preserve">                            &lt;field name="user_id" groups="medical_base.group_medical_admin"/&gt;</w:t>
      </w:r>
      <w:r w:rsidRPr="008D160F">
        <w:rPr>
          <w:lang w:val="fr-FR"/>
        </w:rPr>
        <w:br/>
        <w:t xml:space="preserve">                        &lt;/group&gt;</w:t>
      </w:r>
      <w:r w:rsidRPr="008D160F">
        <w:rPr>
          <w:lang w:val="fr-FR"/>
        </w:rPr>
        <w:br/>
        <w:t xml:space="preserve">                    &lt;/group&gt;</w:t>
      </w:r>
      <w:r w:rsidRPr="008D160F">
        <w:rPr>
          <w:lang w:val="fr-FR"/>
        </w:rPr>
        <w:br/>
        <w:t xml:space="preserve">                    &lt;notebook&gt;</w:t>
      </w:r>
      <w:r w:rsidRPr="008D160F">
        <w:rPr>
          <w:lang w:val="fr-FR"/>
        </w:rPr>
        <w:br/>
        <w:t xml:space="preserve">                        &lt;page string="Biographie"&gt;</w:t>
      </w:r>
      <w:r w:rsidRPr="008D160F">
        <w:rPr>
          <w:lang w:val="fr-FR"/>
        </w:rPr>
        <w:br/>
        <w:t xml:space="preserve">                            &lt;field name="bio"/&gt;</w:t>
      </w:r>
      <w:r w:rsidRPr="008D160F">
        <w:rPr>
          <w:lang w:val="fr-FR"/>
        </w:rPr>
        <w:br/>
        <w:t xml:space="preserve">                        &lt;/page&gt;</w:t>
      </w:r>
      <w:r w:rsidRPr="008D160F">
        <w:rPr>
          <w:lang w:val="fr-FR"/>
        </w:rPr>
        <w:br/>
        <w:t xml:space="preserve">                        &lt;page string="Disponibilités"&gt;</w:t>
      </w:r>
      <w:r w:rsidRPr="008D160F">
        <w:rPr>
          <w:lang w:val="fr-FR"/>
        </w:rPr>
        <w:br/>
        <w:t xml:space="preserve">                            &lt;field name="availability_ids"&gt;</w:t>
      </w:r>
      <w:r w:rsidRPr="008D160F">
        <w:rPr>
          <w:lang w:val="fr-FR"/>
        </w:rPr>
        <w:br/>
        <w:t xml:space="preserve">                                &lt;list editable="bottom"&gt;</w:t>
      </w:r>
      <w:r w:rsidRPr="008D160F">
        <w:rPr>
          <w:lang w:val="fr-FR"/>
        </w:rPr>
        <w:br/>
        <w:t xml:space="preserve">                                    &lt;field name="day_of_week"/&gt;</w:t>
      </w:r>
      <w:r w:rsidRPr="008D160F">
        <w:rPr>
          <w:lang w:val="fr-FR"/>
        </w:rPr>
        <w:br/>
        <w:t xml:space="preserve">                                    &lt;field name="slot_ids" widget="many2many_tags"/&gt;</w:t>
      </w:r>
      <w:r w:rsidRPr="008D160F">
        <w:rPr>
          <w:lang w:val="fr-FR"/>
        </w:rPr>
        <w:br/>
        <w:t xml:space="preserve">    # ... (suite du fichier)</w:t>
      </w:r>
    </w:p>
    <w:p w14:paraId="2327C829" w14:textId="77777777" w:rsidR="008460DA" w:rsidRPr="008D160F" w:rsidRDefault="00000000">
      <w:pPr>
        <w:rPr>
          <w:lang w:val="fr-FR"/>
        </w:rPr>
      </w:pPr>
      <w:r w:rsidRPr="008D160F">
        <w:rPr>
          <w:b/>
          <w:lang w:val="fr-FR"/>
        </w:rPr>
        <w:t>Vue formulaire du patient :</w:t>
      </w:r>
    </w:p>
    <w:p w14:paraId="48369606" w14:textId="77777777" w:rsidR="008460DA" w:rsidRPr="008D160F" w:rsidRDefault="00000000">
      <w:pPr>
        <w:rPr>
          <w:lang w:val="fr-FR"/>
        </w:rPr>
      </w:pPr>
      <w:r w:rsidRPr="008D160F">
        <w:rPr>
          <w:i/>
          <w:color w:val="505050"/>
          <w:sz w:val="20"/>
          <w:lang w:val="fr-FR"/>
        </w:rPr>
        <w:t>Fichier: medical_base/views/patient_views.xml</w:t>
      </w:r>
    </w:p>
    <w:p w14:paraId="712648CE" w14:textId="77777777" w:rsidR="008460DA" w:rsidRPr="008D160F" w:rsidRDefault="00000000">
      <w:pPr>
        <w:pStyle w:val="CodeBlock"/>
        <w:shd w:val="clear" w:color="auto" w:fill="F5F5F5"/>
        <w:rPr>
          <w:lang w:val="fr-FR"/>
        </w:rPr>
      </w:pPr>
      <w:r w:rsidRPr="008D160F">
        <w:rPr>
          <w:lang w:val="fr-FR"/>
        </w:rPr>
        <w:t>&lt;?xml version="1.0" encoding="UTF-8"?&gt;</w:t>
      </w:r>
      <w:r w:rsidRPr="008D160F">
        <w:rPr>
          <w:lang w:val="fr-FR"/>
        </w:rPr>
        <w:br/>
        <w:t>&lt;odoo&gt;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&lt;record id="view_medical_patient_tree" model="ir.ui.view"&gt;</w:t>
      </w:r>
      <w:r w:rsidRPr="008D160F">
        <w:rPr>
          <w:lang w:val="fr-FR"/>
        </w:rPr>
        <w:br/>
        <w:t xml:space="preserve">        &lt;field name="name"&gt;medical.patient.tree&lt;/field&gt;</w:t>
      </w:r>
      <w:r w:rsidRPr="008D160F">
        <w:rPr>
          <w:lang w:val="fr-FR"/>
        </w:rPr>
        <w:br/>
        <w:t xml:space="preserve">        &lt;field name="model"&gt;medical.patient&lt;/field&gt;</w:t>
      </w:r>
      <w:r w:rsidRPr="008D160F">
        <w:rPr>
          <w:lang w:val="fr-FR"/>
        </w:rPr>
        <w:br/>
        <w:t xml:space="preserve">        &lt;field name="arch" type="xml"&gt;</w:t>
      </w:r>
      <w:r w:rsidRPr="008D160F">
        <w:rPr>
          <w:lang w:val="fr-FR"/>
        </w:rPr>
        <w:br/>
        <w:t xml:space="preserve">            &lt;list string="Patients"&gt;</w:t>
      </w:r>
      <w:r w:rsidRPr="008D160F">
        <w:rPr>
          <w:lang w:val="fr-FR"/>
        </w:rPr>
        <w:br/>
        <w:t xml:space="preserve">                &lt;field name="name"/&gt;</w:t>
      </w:r>
      <w:r w:rsidRPr="008D160F">
        <w:rPr>
          <w:lang w:val="fr-FR"/>
        </w:rPr>
        <w:br/>
        <w:t xml:space="preserve">                &lt;field name="birth_date"/&gt;</w:t>
      </w:r>
      <w:r w:rsidRPr="008D160F">
        <w:rPr>
          <w:lang w:val="fr-FR"/>
        </w:rPr>
        <w:br/>
        <w:t xml:space="preserve">                &lt;field name="gender"/&gt;</w:t>
      </w:r>
      <w:r w:rsidRPr="008D160F">
        <w:rPr>
          <w:lang w:val="fr-FR"/>
        </w:rPr>
        <w:br/>
        <w:t xml:space="preserve">                &lt;field name="phone"/&gt;</w:t>
      </w:r>
      <w:r w:rsidRPr="008D160F">
        <w:rPr>
          <w:lang w:val="fr-FR"/>
        </w:rPr>
        <w:br/>
        <w:t xml:space="preserve">                &lt;field name="email"/&gt;</w:t>
      </w:r>
      <w:r w:rsidRPr="008D160F">
        <w:rPr>
          <w:lang w:val="fr-FR"/>
        </w:rPr>
        <w:br/>
        <w:t xml:space="preserve">            &lt;/list&gt;</w:t>
      </w:r>
      <w:r w:rsidRPr="008D160F">
        <w:rPr>
          <w:lang w:val="fr-FR"/>
        </w:rPr>
        <w:br/>
        <w:t xml:space="preserve">        &lt;/field&gt;</w:t>
      </w:r>
      <w:r w:rsidRPr="008D160F">
        <w:rPr>
          <w:lang w:val="fr-FR"/>
        </w:rPr>
        <w:br/>
        <w:t xml:space="preserve">    &lt;/record&gt;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&lt;record id="view_medical_patient_form" model="ir.ui.view"&gt;</w:t>
      </w:r>
      <w:r w:rsidRPr="008D160F">
        <w:rPr>
          <w:lang w:val="fr-FR"/>
        </w:rPr>
        <w:br/>
        <w:t xml:space="preserve">        &lt;field name="name"&gt;medical.patient.form&lt;/field&gt;</w:t>
      </w:r>
      <w:r w:rsidRPr="008D160F">
        <w:rPr>
          <w:lang w:val="fr-FR"/>
        </w:rPr>
        <w:br/>
        <w:t xml:space="preserve">        &lt;field name="model"&gt;medical.patient&lt;/field&gt;</w:t>
      </w:r>
      <w:r w:rsidRPr="008D160F">
        <w:rPr>
          <w:lang w:val="fr-FR"/>
        </w:rPr>
        <w:br/>
      </w:r>
      <w:r w:rsidRPr="008D160F">
        <w:rPr>
          <w:lang w:val="fr-FR"/>
        </w:rPr>
        <w:lastRenderedPageBreak/>
        <w:t xml:space="preserve">        &lt;field name="arch" type="xml"&gt;</w:t>
      </w:r>
      <w:r w:rsidRPr="008D160F">
        <w:rPr>
          <w:lang w:val="fr-FR"/>
        </w:rPr>
        <w:br/>
        <w:t xml:space="preserve">            &lt;form string="Patient"&gt;</w:t>
      </w:r>
      <w:r w:rsidRPr="008D160F">
        <w:rPr>
          <w:lang w:val="fr-FR"/>
        </w:rPr>
        <w:br/>
        <w:t xml:space="preserve">                &lt;sheet&gt;</w:t>
      </w:r>
      <w:r w:rsidRPr="008D160F">
        <w:rPr>
          <w:lang w:val="fr-FR"/>
        </w:rPr>
        <w:br/>
        <w:t xml:space="preserve">                    &lt;field name="image_1920" widget="image" class="oe_avatar" options="{'preview_image': 'image_128'}"/&gt;</w:t>
      </w:r>
      <w:r w:rsidRPr="008D160F">
        <w:rPr>
          <w:lang w:val="fr-FR"/>
        </w:rPr>
        <w:br/>
        <w:t xml:space="preserve">                    &lt;div class="oe_title"&gt;</w:t>
      </w:r>
      <w:r w:rsidRPr="008D160F">
        <w:rPr>
          <w:lang w:val="fr-FR"/>
        </w:rPr>
        <w:br/>
        <w:t xml:space="preserve">                            &lt;h1&gt;</w:t>
      </w:r>
      <w:r w:rsidRPr="008D160F">
        <w:rPr>
          <w:lang w:val="fr-FR"/>
        </w:rPr>
        <w:br/>
        <w:t xml:space="preserve">                                &lt;field name="code" readonly="1"/&gt;</w:t>
      </w:r>
      <w:r w:rsidRPr="008D160F">
        <w:rPr>
          <w:lang w:val="fr-FR"/>
        </w:rPr>
        <w:br/>
        <w:t xml:space="preserve">                            &lt;/h1&gt;</w:t>
      </w:r>
      <w:r w:rsidRPr="008D160F">
        <w:rPr>
          <w:lang w:val="fr-FR"/>
        </w:rPr>
        <w:br/>
        <w:t xml:space="preserve">                        &lt;/div&gt;</w:t>
      </w:r>
      <w:r w:rsidRPr="008D160F">
        <w:rPr>
          <w:lang w:val="fr-FR"/>
        </w:rPr>
        <w:br/>
        <w:t xml:space="preserve">                    &lt;group&gt;</w:t>
      </w:r>
      <w:r w:rsidRPr="008D160F">
        <w:rPr>
          <w:lang w:val="fr-FR"/>
        </w:rPr>
        <w:br/>
        <w:t xml:space="preserve">                        &lt;group&gt;</w:t>
      </w:r>
      <w:r w:rsidRPr="008D160F">
        <w:rPr>
          <w:lang w:val="fr-FR"/>
        </w:rPr>
        <w:br/>
        <w:t xml:space="preserve">                            &lt;field name="first_name"/&gt;</w:t>
      </w:r>
      <w:r w:rsidRPr="008D160F">
        <w:rPr>
          <w:lang w:val="fr-FR"/>
        </w:rPr>
        <w:br/>
        <w:t xml:space="preserve">                            &lt;field name="last_name"/&gt;</w:t>
      </w:r>
      <w:r w:rsidRPr="008D160F">
        <w:rPr>
          <w:lang w:val="fr-FR"/>
        </w:rPr>
        <w:br/>
        <w:t xml:space="preserve">                            &lt;field name="name" readonly="1"/&gt;</w:t>
      </w:r>
      <w:r w:rsidRPr="008D160F">
        <w:rPr>
          <w:lang w:val="fr-FR"/>
        </w:rPr>
        <w:br/>
        <w:t xml:space="preserve">                            &lt;field name="birth_date"/&gt;</w:t>
      </w:r>
      <w:r w:rsidRPr="008D160F">
        <w:rPr>
          <w:lang w:val="fr-FR"/>
        </w:rPr>
        <w:br/>
        <w:t xml:space="preserve">                            &lt;field name="gender"/&gt;</w:t>
      </w:r>
      <w:r w:rsidRPr="008D160F">
        <w:rPr>
          <w:lang w:val="fr-FR"/>
        </w:rPr>
        <w:br/>
        <w:t xml:space="preserve">                        &lt;/group&gt;</w:t>
      </w:r>
      <w:r w:rsidRPr="008D160F">
        <w:rPr>
          <w:lang w:val="fr-FR"/>
        </w:rPr>
        <w:br/>
        <w:t xml:space="preserve">                        &lt;group&gt;</w:t>
      </w:r>
      <w:r w:rsidRPr="008D160F">
        <w:rPr>
          <w:lang w:val="fr-FR"/>
        </w:rPr>
        <w:br/>
        <w:t xml:space="preserve">                            &lt;field name="phone" class="w-100" widget="phone" placeholder="Phone"/&gt;</w:t>
      </w:r>
      <w:r w:rsidRPr="008D160F">
        <w:rPr>
          <w:lang w:val="fr-FR"/>
        </w:rPr>
        <w:br/>
        <w:t xml:space="preserve">                            &lt;field name="email" class="w-100" widget="email" placeholder="Email"/&gt;</w:t>
      </w:r>
      <w:r w:rsidRPr="008D160F">
        <w:rPr>
          <w:lang w:val="fr-FR"/>
        </w:rPr>
        <w:br/>
        <w:t xml:space="preserve">                        &lt;/group&gt;</w:t>
      </w:r>
      <w:r w:rsidRPr="008D160F">
        <w:rPr>
          <w:lang w:val="fr-FR"/>
        </w:rPr>
        <w:br/>
        <w:t xml:space="preserve">                    &lt;/group&gt;</w:t>
      </w:r>
      <w:r w:rsidRPr="008D160F">
        <w:rPr>
          <w:lang w:val="fr-FR"/>
        </w:rPr>
        <w:br/>
        <w:t xml:space="preserve">                    &lt;notebook&gt;</w:t>
      </w:r>
      <w:r w:rsidRPr="008D160F">
        <w:rPr>
          <w:lang w:val="fr-FR"/>
        </w:rPr>
        <w:br/>
        <w:t xml:space="preserve">                        &lt;page string="Adresse"&gt;</w:t>
      </w:r>
      <w:r w:rsidRPr="008D160F">
        <w:rPr>
          <w:lang w:val="fr-FR"/>
        </w:rPr>
        <w:br/>
        <w:t xml:space="preserve">                            &lt;field name="address"/&gt;</w:t>
      </w:r>
      <w:r w:rsidRPr="008D160F">
        <w:rPr>
          <w:lang w:val="fr-FR"/>
        </w:rPr>
        <w:br/>
        <w:t xml:space="preserve">                        &lt;/page&gt;</w:t>
      </w:r>
      <w:r w:rsidRPr="008D160F">
        <w:rPr>
          <w:lang w:val="fr-FR"/>
        </w:rPr>
        <w:br/>
        <w:t xml:space="preserve">                        &lt;page string="Notes"&gt;</w:t>
      </w:r>
      <w:r w:rsidRPr="008D160F">
        <w:rPr>
          <w:lang w:val="fr-FR"/>
        </w:rPr>
        <w:br/>
        <w:t xml:space="preserve">                            &lt;field name="notes"/&gt;</w:t>
      </w:r>
      <w:r w:rsidRPr="008D160F">
        <w:rPr>
          <w:lang w:val="fr-FR"/>
        </w:rPr>
        <w:br/>
        <w:t xml:space="preserve">                        &lt;/page&gt;</w:t>
      </w:r>
      <w:r w:rsidRPr="008D160F">
        <w:rPr>
          <w:lang w:val="fr-FR"/>
        </w:rPr>
        <w:br/>
        <w:t xml:space="preserve">                    &lt;/notebook&gt;</w:t>
      </w:r>
      <w:r w:rsidRPr="008D160F">
        <w:rPr>
          <w:lang w:val="fr-FR"/>
        </w:rPr>
        <w:br/>
        <w:t xml:space="preserve">    # ... (suite du fichier)</w:t>
      </w:r>
    </w:p>
    <w:p w14:paraId="64C404DD" w14:textId="77777777" w:rsidR="008460DA" w:rsidRPr="008D160F" w:rsidRDefault="00000000">
      <w:pPr>
        <w:rPr>
          <w:lang w:val="fr-FR"/>
        </w:rPr>
      </w:pPr>
      <w:r w:rsidRPr="008D160F">
        <w:rPr>
          <w:lang w:val="fr-FR"/>
        </w:rPr>
        <w:br w:type="page"/>
      </w:r>
    </w:p>
    <w:p w14:paraId="4EFB8034" w14:textId="77777777" w:rsidR="008460DA" w:rsidRPr="008D160F" w:rsidRDefault="00000000">
      <w:pPr>
        <w:pStyle w:val="Titre1"/>
        <w:rPr>
          <w:lang w:val="fr-FR"/>
        </w:rPr>
      </w:pPr>
      <w:r w:rsidRPr="008D160F">
        <w:rPr>
          <w:lang w:val="fr-FR"/>
        </w:rPr>
        <w:lastRenderedPageBreak/>
        <w:t>5. Module Medical Appointment</w:t>
      </w:r>
    </w:p>
    <w:p w14:paraId="217236A4" w14:textId="15C5D798" w:rsidR="008460DA" w:rsidRPr="008D160F" w:rsidRDefault="00000000">
      <w:pPr>
        <w:rPr>
          <w:lang w:val="fr-FR"/>
        </w:rPr>
      </w:pPr>
      <w:r w:rsidRPr="008D160F">
        <w:rPr>
          <w:lang w:val="fr-FR"/>
        </w:rPr>
        <w:t>Le module Medical Appointment g</w:t>
      </w:r>
      <w:r w:rsidR="00DC0078" w:rsidRPr="008D160F">
        <w:rPr>
          <w:lang w:val="fr-FR"/>
        </w:rPr>
        <w:t>è</w:t>
      </w:r>
      <w:r w:rsidRPr="008D160F">
        <w:rPr>
          <w:lang w:val="fr-FR"/>
        </w:rPr>
        <w:t xml:space="preserve">re les rendez-vous </w:t>
      </w:r>
      <w:r w:rsidR="001B696D" w:rsidRPr="008D160F">
        <w:rPr>
          <w:lang w:val="fr-FR"/>
        </w:rPr>
        <w:t>médicaux</w:t>
      </w:r>
      <w:r w:rsidRPr="008D160F">
        <w:rPr>
          <w:lang w:val="fr-FR"/>
        </w:rPr>
        <w:t xml:space="preserve">. Il offre une vue calendrier, un </w:t>
      </w:r>
      <w:r w:rsidR="001B696D" w:rsidRPr="008D160F">
        <w:rPr>
          <w:lang w:val="fr-FR"/>
        </w:rPr>
        <w:t>Dashboard</w:t>
      </w:r>
      <w:r w:rsidRPr="008D160F">
        <w:rPr>
          <w:lang w:val="fr-FR"/>
        </w:rPr>
        <w:t xml:space="preserve"> interactif pour les m</w:t>
      </w:r>
      <w:r w:rsidR="00D1685B" w:rsidRPr="008D160F">
        <w:rPr>
          <w:lang w:val="fr-FR"/>
        </w:rPr>
        <w:t>é</w:t>
      </w:r>
      <w:r w:rsidRPr="008D160F">
        <w:rPr>
          <w:lang w:val="fr-FR"/>
        </w:rPr>
        <w:t xml:space="preserve">decins et des taches </w:t>
      </w:r>
      <w:r w:rsidR="001B696D" w:rsidRPr="008D160F">
        <w:rPr>
          <w:lang w:val="fr-FR"/>
        </w:rPr>
        <w:t>automatisées</w:t>
      </w:r>
      <w:r w:rsidRPr="008D160F">
        <w:rPr>
          <w:lang w:val="fr-FR"/>
        </w:rPr>
        <w:t xml:space="preserve"> pour les rappels.</w:t>
      </w:r>
    </w:p>
    <w:p w14:paraId="35A6ECB3" w14:textId="4CE6F772" w:rsidR="008460DA" w:rsidRPr="008D160F" w:rsidRDefault="001B696D">
      <w:pPr>
        <w:pStyle w:val="Titre2"/>
        <w:rPr>
          <w:lang w:val="fr-FR"/>
        </w:rPr>
      </w:pPr>
      <w:r w:rsidRPr="008D160F">
        <w:rPr>
          <w:lang w:val="fr-FR"/>
        </w:rPr>
        <w:t>Modèle</w:t>
      </w:r>
      <w:r w:rsidR="00000000" w:rsidRPr="008D160F">
        <w:rPr>
          <w:lang w:val="fr-FR"/>
        </w:rPr>
        <w:t xml:space="preserve"> MedicalAppointment (medical.appointment)</w:t>
      </w:r>
    </w:p>
    <w:p w14:paraId="5FD34E91" w14:textId="77777777" w:rsidR="008460DA" w:rsidRPr="008D160F" w:rsidRDefault="00000000">
      <w:pPr>
        <w:rPr>
          <w:lang w:val="fr-FR"/>
        </w:rPr>
      </w:pPr>
      <w:r w:rsidRPr="008D160F">
        <w:rPr>
          <w:b/>
          <w:lang w:val="fr-FR"/>
        </w:rPr>
        <w:t>Champs principaux :</w:t>
      </w:r>
    </w:p>
    <w:p w14:paraId="4879EBB7" w14:textId="3597A95F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 xml:space="preserve">- name : </w:t>
      </w:r>
      <w:r w:rsidR="001B696D" w:rsidRPr="008D160F">
        <w:rPr>
          <w:lang w:val="fr-FR"/>
        </w:rPr>
        <w:t>Référence</w:t>
      </w:r>
      <w:r w:rsidRPr="008D160F">
        <w:rPr>
          <w:lang w:val="fr-FR"/>
        </w:rPr>
        <w:t xml:space="preserve"> unique </w:t>
      </w:r>
      <w:r w:rsidR="001B696D" w:rsidRPr="008D160F">
        <w:rPr>
          <w:lang w:val="fr-FR"/>
        </w:rPr>
        <w:t>générée</w:t>
      </w:r>
      <w:r w:rsidRPr="008D160F">
        <w:rPr>
          <w:lang w:val="fr-FR"/>
        </w:rPr>
        <w:t xml:space="preserve"> automatiquement au format APT-XX/00000 (XX = initiales du patient).</w:t>
      </w:r>
    </w:p>
    <w:p w14:paraId="0854998F" w14:textId="77777777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patient_id : Relation vers le patient.</w:t>
      </w:r>
    </w:p>
    <w:p w14:paraId="3093C0C4" w14:textId="6BE61BDC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doctor_id : Relation vers le m</w:t>
      </w:r>
      <w:r w:rsidR="00D1685B" w:rsidRPr="008D160F">
        <w:rPr>
          <w:lang w:val="fr-FR"/>
        </w:rPr>
        <w:t>é</w:t>
      </w:r>
      <w:r w:rsidRPr="008D160F">
        <w:rPr>
          <w:lang w:val="fr-FR"/>
        </w:rPr>
        <w:t>decin.</w:t>
      </w:r>
    </w:p>
    <w:p w14:paraId="2F56F36D" w14:textId="77777777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appointment_date : Date et heure du rendez-vous.</w:t>
      </w:r>
    </w:p>
    <w:p w14:paraId="35C5565E" w14:textId="493A47CE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 xml:space="preserve">- duration : </w:t>
      </w:r>
      <w:r w:rsidR="001B696D" w:rsidRPr="008D160F">
        <w:rPr>
          <w:lang w:val="fr-FR"/>
        </w:rPr>
        <w:t>Durée</w:t>
      </w:r>
      <w:r w:rsidRPr="008D160F">
        <w:rPr>
          <w:lang w:val="fr-FR"/>
        </w:rPr>
        <w:t xml:space="preserve"> du rendez-vous (par </w:t>
      </w:r>
      <w:r w:rsidR="001B696D" w:rsidRPr="008D160F">
        <w:rPr>
          <w:lang w:val="fr-FR"/>
        </w:rPr>
        <w:t>défaut</w:t>
      </w:r>
      <w:r w:rsidRPr="008D160F">
        <w:rPr>
          <w:lang w:val="fr-FR"/>
        </w:rPr>
        <w:t xml:space="preserve"> 0.5 heure = 30 minutes).</w:t>
      </w:r>
    </w:p>
    <w:p w14:paraId="6E8F2FB5" w14:textId="77777777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state : Statut du rendez-vous (Brouillon, Confirme, Termine, Annule).</w:t>
      </w:r>
    </w:p>
    <w:p w14:paraId="0626319D" w14:textId="77777777" w:rsidR="008460DA" w:rsidRPr="008D160F" w:rsidRDefault="00000000">
      <w:pPr>
        <w:rPr>
          <w:lang w:val="fr-FR"/>
        </w:rPr>
      </w:pPr>
      <w:r w:rsidRPr="008D160F">
        <w:rPr>
          <w:b/>
          <w:lang w:val="fr-FR"/>
        </w:rPr>
        <w:t>Contraintes et validations :</w:t>
      </w:r>
    </w:p>
    <w:p w14:paraId="0249F515" w14:textId="75EFB0BB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 xml:space="preserve">- </w:t>
      </w:r>
      <w:r w:rsidR="001B696D" w:rsidRPr="008D160F">
        <w:rPr>
          <w:lang w:val="fr-FR"/>
        </w:rPr>
        <w:t>Vérification</w:t>
      </w:r>
      <w:r w:rsidRPr="008D160F">
        <w:rPr>
          <w:lang w:val="fr-FR"/>
        </w:rPr>
        <w:t xml:space="preserve"> de la date : un rendez-vous ne peut pas </w:t>
      </w:r>
      <w:r w:rsidR="001B696D" w:rsidRPr="008D160F">
        <w:rPr>
          <w:lang w:val="fr-FR"/>
        </w:rPr>
        <w:t>ê</w:t>
      </w:r>
      <w:r w:rsidRPr="008D160F">
        <w:rPr>
          <w:lang w:val="fr-FR"/>
        </w:rPr>
        <w:t>tre dans le pass</w:t>
      </w:r>
      <w:r w:rsidR="001B696D" w:rsidRPr="008D160F">
        <w:rPr>
          <w:lang w:val="fr-FR"/>
        </w:rPr>
        <w:t>é</w:t>
      </w:r>
      <w:r w:rsidRPr="008D160F">
        <w:rPr>
          <w:lang w:val="fr-FR"/>
        </w:rPr>
        <w:t>.</w:t>
      </w:r>
    </w:p>
    <w:p w14:paraId="6A4BDE13" w14:textId="49A4DE45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 xml:space="preserve">- </w:t>
      </w:r>
      <w:r w:rsidR="001B696D" w:rsidRPr="008D160F">
        <w:rPr>
          <w:lang w:val="fr-FR"/>
        </w:rPr>
        <w:t>Vérification</w:t>
      </w:r>
      <w:r w:rsidRPr="008D160F">
        <w:rPr>
          <w:lang w:val="fr-FR"/>
        </w:rPr>
        <w:t xml:space="preserve"> de la disponibilit</w:t>
      </w:r>
      <w:r w:rsidR="00D1685B" w:rsidRPr="008D160F">
        <w:rPr>
          <w:lang w:val="fr-FR"/>
        </w:rPr>
        <w:t>é</w:t>
      </w:r>
      <w:r w:rsidRPr="008D160F">
        <w:rPr>
          <w:lang w:val="fr-FR"/>
        </w:rPr>
        <w:t xml:space="preserve"> du m</w:t>
      </w:r>
      <w:r w:rsidR="00D1685B" w:rsidRPr="008D160F">
        <w:rPr>
          <w:lang w:val="fr-FR"/>
        </w:rPr>
        <w:t>é</w:t>
      </w:r>
      <w:r w:rsidRPr="008D160F">
        <w:rPr>
          <w:lang w:val="fr-FR"/>
        </w:rPr>
        <w:t xml:space="preserve">decin : le jour et le </w:t>
      </w:r>
      <w:r w:rsidR="001B696D" w:rsidRPr="008D160F">
        <w:rPr>
          <w:lang w:val="fr-FR"/>
        </w:rPr>
        <w:t>créneau</w:t>
      </w:r>
      <w:r w:rsidRPr="008D160F">
        <w:rPr>
          <w:lang w:val="fr-FR"/>
        </w:rPr>
        <w:t xml:space="preserve"> doivent correspondre aux disponibilit</w:t>
      </w:r>
      <w:r w:rsidR="00D1685B" w:rsidRPr="008D160F">
        <w:rPr>
          <w:lang w:val="fr-FR"/>
        </w:rPr>
        <w:t>é</w:t>
      </w:r>
      <w:r w:rsidRPr="008D160F">
        <w:rPr>
          <w:lang w:val="fr-FR"/>
        </w:rPr>
        <w:t xml:space="preserve">s </w:t>
      </w:r>
      <w:r w:rsidR="001B696D" w:rsidRPr="008D160F">
        <w:rPr>
          <w:lang w:val="fr-FR"/>
        </w:rPr>
        <w:t>définies</w:t>
      </w:r>
      <w:r w:rsidRPr="008D160F">
        <w:rPr>
          <w:lang w:val="fr-FR"/>
        </w:rPr>
        <w:t>.</w:t>
      </w:r>
    </w:p>
    <w:p w14:paraId="7B9368A0" w14:textId="540647B8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 xml:space="preserve">- </w:t>
      </w:r>
      <w:r w:rsidR="001B696D" w:rsidRPr="008D160F">
        <w:rPr>
          <w:lang w:val="fr-FR"/>
        </w:rPr>
        <w:t>Vérification</w:t>
      </w:r>
      <w:r w:rsidRPr="008D160F">
        <w:rPr>
          <w:lang w:val="fr-FR"/>
        </w:rPr>
        <w:t xml:space="preserve"> des chevauchements : deux rendez-vous ne peuvent pas occuper le </w:t>
      </w:r>
      <w:r w:rsidR="001B696D" w:rsidRPr="008D160F">
        <w:rPr>
          <w:lang w:val="fr-FR"/>
        </w:rPr>
        <w:t>même</w:t>
      </w:r>
      <w:r w:rsidRPr="008D160F">
        <w:rPr>
          <w:lang w:val="fr-FR"/>
        </w:rPr>
        <w:t xml:space="preserve"> </w:t>
      </w:r>
      <w:r w:rsidR="001B696D" w:rsidRPr="008D160F">
        <w:rPr>
          <w:lang w:val="fr-FR"/>
        </w:rPr>
        <w:t>créneau</w:t>
      </w:r>
      <w:r w:rsidRPr="008D160F">
        <w:rPr>
          <w:lang w:val="fr-FR"/>
        </w:rPr>
        <w:t xml:space="preserve"> pour le </w:t>
      </w:r>
      <w:r w:rsidR="001B696D" w:rsidRPr="008D160F">
        <w:rPr>
          <w:lang w:val="fr-FR"/>
        </w:rPr>
        <w:t>même</w:t>
      </w:r>
      <w:r w:rsidRPr="008D160F">
        <w:rPr>
          <w:lang w:val="fr-FR"/>
        </w:rPr>
        <w:t xml:space="preserve"> m</w:t>
      </w:r>
      <w:r w:rsidR="00D1685B" w:rsidRPr="008D160F">
        <w:rPr>
          <w:lang w:val="fr-FR"/>
        </w:rPr>
        <w:t>é</w:t>
      </w:r>
      <w:r w:rsidRPr="008D160F">
        <w:rPr>
          <w:lang w:val="fr-FR"/>
        </w:rPr>
        <w:t>decin.</w:t>
      </w:r>
    </w:p>
    <w:p w14:paraId="6121BE48" w14:textId="3781B9D1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 xml:space="preserve">- </w:t>
      </w:r>
      <w:r w:rsidR="001B696D" w:rsidRPr="008D160F">
        <w:rPr>
          <w:lang w:val="fr-FR"/>
        </w:rPr>
        <w:t>Contrôle</w:t>
      </w:r>
      <w:r w:rsidRPr="008D160F">
        <w:rPr>
          <w:lang w:val="fr-FR"/>
        </w:rPr>
        <w:t xml:space="preserve"> d'</w:t>
      </w:r>
      <w:r w:rsidR="001B696D" w:rsidRPr="008D160F">
        <w:rPr>
          <w:lang w:val="fr-FR"/>
        </w:rPr>
        <w:t>accès</w:t>
      </w:r>
      <w:r w:rsidRPr="008D160F">
        <w:rPr>
          <w:lang w:val="fr-FR"/>
        </w:rPr>
        <w:t xml:space="preserve"> : un m</w:t>
      </w:r>
      <w:r w:rsidR="00D1685B" w:rsidRPr="008D160F">
        <w:rPr>
          <w:lang w:val="fr-FR"/>
        </w:rPr>
        <w:t>é</w:t>
      </w:r>
      <w:r w:rsidRPr="008D160F">
        <w:rPr>
          <w:lang w:val="fr-FR"/>
        </w:rPr>
        <w:t>decin ne peut cr</w:t>
      </w:r>
      <w:r w:rsidR="00DC0078" w:rsidRPr="008D160F">
        <w:rPr>
          <w:lang w:val="fr-FR"/>
        </w:rPr>
        <w:t>é</w:t>
      </w:r>
      <w:r w:rsidRPr="008D160F">
        <w:rPr>
          <w:lang w:val="fr-FR"/>
        </w:rPr>
        <w:t>er que ses propres rendez-vous.</w:t>
      </w:r>
    </w:p>
    <w:p w14:paraId="668DA93E" w14:textId="77777777" w:rsidR="008460DA" w:rsidRPr="008D160F" w:rsidRDefault="00000000">
      <w:pPr>
        <w:rPr>
          <w:lang w:val="fr-FR"/>
        </w:rPr>
      </w:pPr>
      <w:r w:rsidRPr="008D160F">
        <w:rPr>
          <w:i/>
          <w:color w:val="505050"/>
          <w:sz w:val="20"/>
          <w:lang w:val="fr-FR"/>
        </w:rPr>
        <w:t>Fichier: medical_appointment/models/appointment.py</w:t>
      </w:r>
    </w:p>
    <w:p w14:paraId="63A2AE9A" w14:textId="77777777" w:rsidR="008460DA" w:rsidRPr="008D160F" w:rsidRDefault="00000000">
      <w:pPr>
        <w:pStyle w:val="CodeBlock"/>
        <w:shd w:val="clear" w:color="auto" w:fill="F5F5F5"/>
        <w:rPr>
          <w:lang w:val="fr-FR"/>
        </w:rPr>
      </w:pPr>
      <w:r w:rsidRPr="008D160F">
        <w:rPr>
          <w:lang w:val="fr-FR"/>
        </w:rPr>
        <w:t>from odoo import models, fields, api</w:t>
      </w:r>
      <w:r w:rsidRPr="008D160F">
        <w:rPr>
          <w:lang w:val="fr-FR"/>
        </w:rPr>
        <w:br/>
        <w:t>from odoo.exceptions import ValidationError, AccessError</w:t>
      </w:r>
      <w:r w:rsidRPr="008D160F">
        <w:rPr>
          <w:lang w:val="fr-FR"/>
        </w:rPr>
        <w:br/>
        <w:t>from datetime import datetime, timedelta, time</w:t>
      </w:r>
      <w:r w:rsidRPr="008D160F">
        <w:rPr>
          <w:lang w:val="fr-FR"/>
        </w:rPr>
        <w:br/>
        <w:t>import pytz</w:t>
      </w:r>
      <w:r w:rsidRPr="008D160F">
        <w:rPr>
          <w:lang w:val="fr-FR"/>
        </w:rPr>
        <w:br/>
      </w:r>
      <w:r w:rsidRPr="008D160F">
        <w:rPr>
          <w:lang w:val="fr-FR"/>
        </w:rPr>
        <w:br/>
      </w:r>
      <w:r w:rsidRPr="008D160F">
        <w:rPr>
          <w:lang w:val="fr-FR"/>
        </w:rPr>
        <w:br/>
        <w:t>class MedicalAppointment(models.Model):</w:t>
      </w:r>
      <w:r w:rsidRPr="008D160F">
        <w:rPr>
          <w:lang w:val="fr-FR"/>
        </w:rPr>
        <w:br/>
        <w:t xml:space="preserve">    _name = 'medical.appointment'</w:t>
      </w:r>
      <w:r w:rsidRPr="008D160F">
        <w:rPr>
          <w:lang w:val="fr-FR"/>
        </w:rPr>
        <w:br/>
        <w:t xml:space="preserve">    _description = 'Rendez-vous Médical'</w:t>
      </w:r>
      <w:r w:rsidRPr="008D160F">
        <w:rPr>
          <w:lang w:val="fr-FR"/>
        </w:rPr>
        <w:br/>
        <w:t xml:space="preserve">    _inherit = ['mail.thread', 'mail.activity.mixin']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name = fields.Char(string='Référence', required=True, copy=False, readonly=True, default='New')</w:t>
      </w:r>
      <w:r w:rsidRPr="008D160F">
        <w:rPr>
          <w:lang w:val="fr-FR"/>
        </w:rPr>
        <w:br/>
        <w:t xml:space="preserve">    patient_id = fields.Many2one('medical.patient', string='Patient', required=True)</w:t>
      </w:r>
      <w:r w:rsidRPr="008D160F">
        <w:rPr>
          <w:lang w:val="fr-FR"/>
        </w:rPr>
        <w:br/>
        <w:t xml:space="preserve">    doctor_id = fields.Many2one('medical.doctor', string='Docteur', required=True)</w:t>
      </w:r>
      <w:r w:rsidRPr="008D160F">
        <w:rPr>
          <w:lang w:val="fr-FR"/>
        </w:rPr>
        <w:br/>
      </w:r>
      <w:r w:rsidRPr="008D160F">
        <w:rPr>
          <w:lang w:val="fr-FR"/>
        </w:rPr>
        <w:lastRenderedPageBreak/>
        <w:t xml:space="preserve">    appointment_date = fields.Datetime(string='Date &amp; Heure', required=True)</w:t>
      </w:r>
      <w:r w:rsidRPr="008D160F">
        <w:rPr>
          <w:lang w:val="fr-FR"/>
        </w:rPr>
        <w:br/>
        <w:t xml:space="preserve">    duration = fields.Float(string='Durée (heures)', default=0.5)</w:t>
      </w:r>
      <w:r w:rsidRPr="008D160F">
        <w:rPr>
          <w:lang w:val="fr-FR"/>
        </w:rPr>
        <w:br/>
        <w:t xml:space="preserve">    state = fields.Selection([</w:t>
      </w:r>
      <w:r w:rsidRPr="008D160F">
        <w:rPr>
          <w:lang w:val="fr-FR"/>
        </w:rPr>
        <w:br/>
        <w:t xml:space="preserve">        ('draft', 'Brouillon'),</w:t>
      </w:r>
      <w:r w:rsidRPr="008D160F">
        <w:rPr>
          <w:lang w:val="fr-FR"/>
        </w:rPr>
        <w:br/>
        <w:t xml:space="preserve">        ('confirmed', 'Confirmé'),</w:t>
      </w:r>
      <w:r w:rsidRPr="008D160F">
        <w:rPr>
          <w:lang w:val="fr-FR"/>
        </w:rPr>
        <w:br/>
        <w:t xml:space="preserve">        ('done', 'Terminé'),</w:t>
      </w:r>
      <w:r w:rsidRPr="008D160F">
        <w:rPr>
          <w:lang w:val="fr-FR"/>
        </w:rPr>
        <w:br/>
        <w:t xml:space="preserve">        ('cancelled', 'Annulé')</w:t>
      </w:r>
      <w:r w:rsidRPr="008D160F">
        <w:rPr>
          <w:lang w:val="fr-FR"/>
        </w:rPr>
        <w:br/>
        <w:t xml:space="preserve">    ], string='Statut', default='draft', required=True)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def _check_doctor_access(self, doctor_id):</w:t>
      </w:r>
      <w:r w:rsidRPr="008D160F">
        <w:rPr>
          <w:lang w:val="fr-FR"/>
        </w:rPr>
        <w:br/>
        <w:t xml:space="preserve">        """Vérifie qu'un médecin ne crée/modifie que ses propres rendez-vous."""</w:t>
      </w:r>
      <w:r w:rsidRPr="008D160F">
        <w:rPr>
          <w:lang w:val="fr-FR"/>
        </w:rPr>
        <w:br/>
        <w:t xml:space="preserve">        if self.env.user.has_group('medical_base.group_medical_doctor') \</w:t>
      </w:r>
      <w:r w:rsidRPr="008D160F">
        <w:rPr>
          <w:lang w:val="fr-FR"/>
        </w:rPr>
        <w:br/>
        <w:t xml:space="preserve">                and not self.env.user.has_group('medical_base.group_medical_secretary') \</w:t>
      </w:r>
      <w:r w:rsidRPr="008D160F">
        <w:rPr>
          <w:lang w:val="fr-FR"/>
        </w:rPr>
        <w:br/>
        <w:t xml:space="preserve">                and not self.env.user.has_group('medical_base.group_medical_admin'):</w:t>
      </w:r>
      <w:r w:rsidRPr="008D160F">
        <w:rPr>
          <w:lang w:val="fr-FR"/>
        </w:rPr>
        <w:br/>
        <w:t xml:space="preserve">            my_doctor = self.env['medical.doctor'].search([('user_id', '=', self.env.uid)], limit=1)</w:t>
      </w:r>
      <w:r w:rsidRPr="008D160F">
        <w:rPr>
          <w:lang w:val="fr-FR"/>
        </w:rPr>
        <w:br/>
        <w:t xml:space="preserve">            if my_doctor and doctor_id and doctor_id != my_doctor.id:</w:t>
      </w:r>
      <w:r w:rsidRPr="008D160F">
        <w:rPr>
          <w:lang w:val="fr-FR"/>
        </w:rPr>
        <w:br/>
        <w:t xml:space="preserve">                raise AccessError("Accès refusé, vous pouvez créer seulement vos propres rendez-vous.")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@api.model_create_multi</w:t>
      </w:r>
      <w:r w:rsidRPr="008D160F">
        <w:rPr>
          <w:lang w:val="fr-FR"/>
        </w:rPr>
        <w:br/>
        <w:t xml:space="preserve">    def create(self, vals_list):</w:t>
      </w:r>
      <w:r w:rsidRPr="008D160F">
        <w:rPr>
          <w:lang w:val="fr-FR"/>
        </w:rPr>
        <w:br/>
        <w:t xml:space="preserve">        for vals in vals_list:</w:t>
      </w:r>
      <w:r w:rsidRPr="008D160F">
        <w:rPr>
          <w:lang w:val="fr-FR"/>
        </w:rPr>
        <w:br/>
        <w:t xml:space="preserve">            # Vérifier que le médecin ne crée pas un rdv pour un autre médecin</w:t>
      </w:r>
      <w:r w:rsidRPr="008D160F">
        <w:rPr>
          <w:lang w:val="fr-FR"/>
        </w:rPr>
        <w:br/>
        <w:t xml:space="preserve">            self._check_doctor_access(vals.get('doctor_id'))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        if vals.get('name', 'New') == 'New':</w:t>
      </w:r>
      <w:r w:rsidRPr="008D160F">
        <w:rPr>
          <w:lang w:val="fr-FR"/>
        </w:rPr>
        <w:br/>
        <w:t xml:space="preserve">                # Get the patient's initials</w:t>
      </w:r>
      <w:r w:rsidRPr="008D160F">
        <w:rPr>
          <w:lang w:val="fr-FR"/>
        </w:rPr>
        <w:br/>
        <w:t xml:space="preserve">                patient_id = vals.get('patient_id')</w:t>
      </w:r>
      <w:r w:rsidRPr="008D160F">
        <w:rPr>
          <w:lang w:val="fr-FR"/>
        </w:rPr>
        <w:br/>
        <w:t xml:space="preserve">                initials = 'XX'</w:t>
      </w:r>
      <w:r w:rsidRPr="008D160F">
        <w:rPr>
          <w:lang w:val="fr-FR"/>
        </w:rPr>
        <w:br/>
        <w:t xml:space="preserve">                if patient_id:</w:t>
      </w:r>
      <w:r w:rsidRPr="008D160F">
        <w:rPr>
          <w:lang w:val="fr-FR"/>
        </w:rPr>
        <w:br/>
        <w:t xml:space="preserve">                    patient = self.env['medical.patient'].browse(patient_id)</w:t>
      </w:r>
      <w:r w:rsidRPr="008D160F">
        <w:rPr>
          <w:lang w:val="fr-FR"/>
        </w:rPr>
        <w:br/>
        <w:t xml:space="preserve">                    if patient:</w:t>
      </w:r>
      <w:r w:rsidRPr="008D160F">
        <w:rPr>
          <w:lang w:val="fr-FR"/>
        </w:rPr>
        <w:br/>
        <w:t xml:space="preserve">                        first_i = patient.first_name.strip()[0].upper() if patient.first_name and patient.first_name.strip() else 'X'</w:t>
      </w:r>
      <w:r w:rsidRPr="008D160F">
        <w:rPr>
          <w:lang w:val="fr-FR"/>
        </w:rPr>
        <w:br/>
        <w:t xml:space="preserve">                        last_i = patient.last_name.strip()[0].upper() if patient.last_name and patient.last_name.strip() else 'X'</w:t>
      </w:r>
      <w:r w:rsidRPr="008D160F">
        <w:rPr>
          <w:lang w:val="fr-FR"/>
        </w:rPr>
        <w:br/>
        <w:t xml:space="preserve">                        initials = f"{first_i}{last_i}"</w:t>
      </w:r>
      <w:r w:rsidRPr="008D160F">
        <w:rPr>
          <w:lang w:val="fr-FR"/>
        </w:rPr>
        <w:br/>
        <w:t xml:space="preserve">                </w:t>
      </w:r>
      <w:r w:rsidRPr="008D160F">
        <w:rPr>
          <w:lang w:val="fr-FR"/>
        </w:rPr>
        <w:br/>
        <w:t xml:space="preserve">                # Get the next sequence value</w:t>
      </w:r>
      <w:r w:rsidRPr="008D160F">
        <w:rPr>
          <w:lang w:val="fr-FR"/>
        </w:rPr>
        <w:br/>
        <w:t xml:space="preserve">    # ... (suite du fichier)</w:t>
      </w:r>
    </w:p>
    <w:p w14:paraId="7311262E" w14:textId="6871C31C" w:rsidR="008460DA" w:rsidRPr="008D160F" w:rsidRDefault="00000000">
      <w:pPr>
        <w:pStyle w:val="Titre2"/>
        <w:rPr>
          <w:lang w:val="fr-FR"/>
        </w:rPr>
      </w:pPr>
      <w:r w:rsidRPr="008D160F">
        <w:rPr>
          <w:lang w:val="fr-FR"/>
        </w:rPr>
        <w:t xml:space="preserve">Extension du </w:t>
      </w:r>
      <w:r w:rsidR="001B696D" w:rsidRPr="008D160F">
        <w:rPr>
          <w:lang w:val="fr-FR"/>
        </w:rPr>
        <w:t>modèle</w:t>
      </w:r>
      <w:r w:rsidRPr="008D160F">
        <w:rPr>
          <w:lang w:val="fr-FR"/>
        </w:rPr>
        <w:t xml:space="preserve"> Patient</w:t>
      </w:r>
    </w:p>
    <w:p w14:paraId="73F2A38D" w14:textId="073DFC2A" w:rsidR="008460DA" w:rsidRPr="008D160F" w:rsidRDefault="00000000">
      <w:pPr>
        <w:rPr>
          <w:lang w:val="fr-FR"/>
        </w:rPr>
      </w:pPr>
      <w:r w:rsidRPr="008D160F">
        <w:rPr>
          <w:lang w:val="fr-FR"/>
        </w:rPr>
        <w:t xml:space="preserve">Le module medical_appointment </w:t>
      </w:r>
      <w:r w:rsidR="001B696D" w:rsidRPr="008D160F">
        <w:rPr>
          <w:lang w:val="fr-FR"/>
        </w:rPr>
        <w:t>étend</w:t>
      </w:r>
      <w:r w:rsidRPr="008D160F">
        <w:rPr>
          <w:lang w:val="fr-FR"/>
        </w:rPr>
        <w:t xml:space="preserve"> le </w:t>
      </w:r>
      <w:r w:rsidR="001B696D" w:rsidRPr="008D160F">
        <w:rPr>
          <w:lang w:val="fr-FR"/>
        </w:rPr>
        <w:t>modèle</w:t>
      </w:r>
      <w:r w:rsidRPr="008D160F">
        <w:rPr>
          <w:lang w:val="fr-FR"/>
        </w:rPr>
        <w:t xml:space="preserve"> patient pour ajouter le compteur de rendez-vous non termin</w:t>
      </w:r>
      <w:r w:rsidR="008053AA" w:rsidRPr="008D160F">
        <w:rPr>
          <w:lang w:val="fr-FR"/>
        </w:rPr>
        <w:t>é</w:t>
      </w:r>
      <w:r w:rsidRPr="008D160F">
        <w:rPr>
          <w:lang w:val="fr-FR"/>
        </w:rPr>
        <w:t>s et les actions de navigation vers les rendez-vous.</w:t>
      </w:r>
    </w:p>
    <w:p w14:paraId="3E794757" w14:textId="77777777" w:rsidR="008460DA" w:rsidRPr="008D160F" w:rsidRDefault="00000000">
      <w:pPr>
        <w:rPr>
          <w:lang w:val="fr-FR"/>
        </w:rPr>
      </w:pPr>
      <w:r w:rsidRPr="008D160F">
        <w:rPr>
          <w:i/>
          <w:color w:val="505050"/>
          <w:sz w:val="20"/>
          <w:lang w:val="fr-FR"/>
        </w:rPr>
        <w:t>Fichier: medical_appointment/models/patient.py</w:t>
      </w:r>
    </w:p>
    <w:p w14:paraId="4DB2BCD5" w14:textId="77777777" w:rsidR="008460DA" w:rsidRPr="008D160F" w:rsidRDefault="00000000">
      <w:pPr>
        <w:pStyle w:val="CodeBlock"/>
        <w:shd w:val="clear" w:color="auto" w:fill="F5F5F5"/>
        <w:rPr>
          <w:lang w:val="fr-FR"/>
        </w:rPr>
      </w:pPr>
      <w:r w:rsidRPr="008D160F">
        <w:rPr>
          <w:lang w:val="fr-FR"/>
        </w:rPr>
        <w:t>from odoo import models, fields, api</w:t>
      </w:r>
      <w:r w:rsidRPr="008D160F">
        <w:rPr>
          <w:lang w:val="fr-FR"/>
        </w:rPr>
        <w:br/>
      </w:r>
      <w:r w:rsidRPr="008D160F">
        <w:rPr>
          <w:lang w:val="fr-FR"/>
        </w:rPr>
        <w:br/>
      </w:r>
      <w:r w:rsidRPr="008D160F">
        <w:rPr>
          <w:lang w:val="fr-FR"/>
        </w:rPr>
        <w:br/>
        <w:t>class MedicalPatient(models.Model):</w:t>
      </w:r>
      <w:r w:rsidRPr="008D160F">
        <w:rPr>
          <w:lang w:val="fr-FR"/>
        </w:rPr>
        <w:br/>
        <w:t xml:space="preserve">    _inherit = 'medical.patient'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appointment_ids = fields.One2many(</w:t>
      </w:r>
      <w:r w:rsidRPr="008D160F">
        <w:rPr>
          <w:lang w:val="fr-FR"/>
        </w:rPr>
        <w:br/>
        <w:t xml:space="preserve">        'medical.appointment', 'patient_id', string='Rendez-vous')</w:t>
      </w:r>
      <w:r w:rsidRPr="008D160F">
        <w:rPr>
          <w:lang w:val="fr-FR"/>
        </w:rPr>
        <w:br/>
      </w:r>
      <w:r w:rsidRPr="008D160F">
        <w:rPr>
          <w:lang w:val="fr-FR"/>
        </w:rPr>
        <w:br/>
      </w:r>
      <w:r w:rsidRPr="008D160F">
        <w:rPr>
          <w:lang w:val="fr-FR"/>
        </w:rPr>
        <w:lastRenderedPageBreak/>
        <w:t xml:space="preserve">    appointment_not_done_count = fields.Integer(</w:t>
      </w:r>
      <w:r w:rsidRPr="008D160F">
        <w:rPr>
          <w:lang w:val="fr-FR"/>
        </w:rPr>
        <w:br/>
        <w:t xml:space="preserve">        string='RDV non terminés',</w:t>
      </w:r>
      <w:r w:rsidRPr="008D160F">
        <w:rPr>
          <w:lang w:val="fr-FR"/>
        </w:rPr>
        <w:br/>
        <w:t xml:space="preserve">        compute='_compute_appointment_not_done_count',</w:t>
      </w:r>
      <w:r w:rsidRPr="008D160F">
        <w:rPr>
          <w:lang w:val="fr-FR"/>
        </w:rPr>
        <w:br/>
        <w:t xml:space="preserve">    )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@api.depends('appointment_ids', 'appointment_ids.state')</w:t>
      </w:r>
      <w:r w:rsidRPr="008D160F">
        <w:rPr>
          <w:lang w:val="fr-FR"/>
        </w:rPr>
        <w:br/>
        <w:t xml:space="preserve">    def _compute_appointment_not_done_count(self):</w:t>
      </w:r>
      <w:r w:rsidRPr="008D160F">
        <w:rPr>
          <w:lang w:val="fr-FR"/>
        </w:rPr>
        <w:br/>
        <w:t xml:space="preserve">        for patient in self:</w:t>
      </w:r>
      <w:r w:rsidRPr="008D160F">
        <w:rPr>
          <w:lang w:val="fr-FR"/>
        </w:rPr>
        <w:br/>
        <w:t xml:space="preserve">            patient.appointment_not_done_count = self.env['medical.appointment'].search_count([</w:t>
      </w:r>
      <w:r w:rsidRPr="008D160F">
        <w:rPr>
          <w:lang w:val="fr-FR"/>
        </w:rPr>
        <w:br/>
        <w:t xml:space="preserve">                ('patient_id', '=', patient.id),</w:t>
      </w:r>
      <w:r w:rsidRPr="008D160F">
        <w:rPr>
          <w:lang w:val="fr-FR"/>
        </w:rPr>
        <w:br/>
        <w:t xml:space="preserve">                ('state', 'not in', ['done', 'cancelled']),</w:t>
      </w:r>
      <w:r w:rsidRPr="008D160F">
        <w:rPr>
          <w:lang w:val="fr-FR"/>
        </w:rPr>
        <w:br/>
        <w:t xml:space="preserve">            ])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def action_view_appointments_not_done(self):</w:t>
      </w:r>
      <w:r w:rsidRPr="008D160F">
        <w:rPr>
          <w:lang w:val="fr-FR"/>
        </w:rPr>
        <w:br/>
        <w:t xml:space="preserve">        self.ensure_one()</w:t>
      </w:r>
      <w:r w:rsidRPr="008D160F">
        <w:rPr>
          <w:lang w:val="fr-FR"/>
        </w:rPr>
        <w:br/>
        <w:t xml:space="preserve">        return {</w:t>
      </w:r>
      <w:r w:rsidRPr="008D160F">
        <w:rPr>
          <w:lang w:val="fr-FR"/>
        </w:rPr>
        <w:br/>
        <w:t xml:space="preserve">            'name': 'Rendez-vous en cours',</w:t>
      </w:r>
      <w:r w:rsidRPr="008D160F">
        <w:rPr>
          <w:lang w:val="fr-FR"/>
        </w:rPr>
        <w:br/>
        <w:t xml:space="preserve">            'type': 'ir.actions.act_window',</w:t>
      </w:r>
      <w:r w:rsidRPr="008D160F">
        <w:rPr>
          <w:lang w:val="fr-FR"/>
        </w:rPr>
        <w:br/>
        <w:t xml:space="preserve">            'res_model': 'medical.appointment',</w:t>
      </w:r>
      <w:r w:rsidRPr="008D160F">
        <w:rPr>
          <w:lang w:val="fr-FR"/>
        </w:rPr>
        <w:br/>
        <w:t xml:space="preserve">            'view_mode': 'list,calendar,form',</w:t>
      </w:r>
      <w:r w:rsidRPr="008D160F">
        <w:rPr>
          <w:lang w:val="fr-FR"/>
        </w:rPr>
        <w:br/>
        <w:t xml:space="preserve">            'domain': [</w:t>
      </w:r>
      <w:r w:rsidRPr="008D160F">
        <w:rPr>
          <w:lang w:val="fr-FR"/>
        </w:rPr>
        <w:br/>
        <w:t xml:space="preserve">                ('patient_id', '=', self.id),</w:t>
      </w:r>
      <w:r w:rsidRPr="008D160F">
        <w:rPr>
          <w:lang w:val="fr-FR"/>
        </w:rPr>
        <w:br/>
        <w:t xml:space="preserve">                ('state', 'not in', ['done', 'cancelled']),</w:t>
      </w:r>
      <w:r w:rsidRPr="008D160F">
        <w:rPr>
          <w:lang w:val="fr-FR"/>
        </w:rPr>
        <w:br/>
        <w:t xml:space="preserve">            ],</w:t>
      </w:r>
      <w:r w:rsidRPr="008D160F">
        <w:rPr>
          <w:lang w:val="fr-FR"/>
        </w:rPr>
        <w:br/>
        <w:t xml:space="preserve">            'context': {'default_patient_id': self.id},</w:t>
      </w:r>
      <w:r w:rsidRPr="008D160F">
        <w:rPr>
          <w:lang w:val="fr-FR"/>
        </w:rPr>
        <w:br/>
        <w:t xml:space="preserve">        }</w:t>
      </w:r>
    </w:p>
    <w:p w14:paraId="5D030441" w14:textId="77777777" w:rsidR="008460DA" w:rsidRPr="008D160F" w:rsidRDefault="00000000">
      <w:pPr>
        <w:pStyle w:val="Titre2"/>
        <w:rPr>
          <w:lang w:val="fr-FR"/>
        </w:rPr>
      </w:pPr>
      <w:r w:rsidRPr="008D160F">
        <w:rPr>
          <w:lang w:val="fr-FR"/>
        </w:rPr>
        <w:t>Dashboard (Tableau de bord)</w:t>
      </w:r>
    </w:p>
    <w:p w14:paraId="57C71963" w14:textId="6C555F97" w:rsidR="008460DA" w:rsidRPr="008D160F" w:rsidRDefault="00000000">
      <w:pPr>
        <w:rPr>
          <w:lang w:val="fr-FR"/>
        </w:rPr>
      </w:pPr>
      <w:r w:rsidRPr="008D160F">
        <w:rPr>
          <w:lang w:val="fr-FR"/>
        </w:rPr>
        <w:t xml:space="preserve">Le </w:t>
      </w:r>
      <w:r w:rsidR="00BD00F6" w:rsidRPr="008D160F">
        <w:rPr>
          <w:lang w:val="fr-FR"/>
        </w:rPr>
        <w:t>Dashboard</w:t>
      </w:r>
      <w:r w:rsidRPr="008D160F">
        <w:rPr>
          <w:lang w:val="fr-FR"/>
        </w:rPr>
        <w:t xml:space="preserve"> est un composant OWL (</w:t>
      </w:r>
      <w:r w:rsidR="00BD00F6" w:rsidRPr="008D160F">
        <w:rPr>
          <w:lang w:val="fr-FR"/>
        </w:rPr>
        <w:t>Framework</w:t>
      </w:r>
      <w:r w:rsidRPr="008D160F">
        <w:rPr>
          <w:lang w:val="fr-FR"/>
        </w:rPr>
        <w:t xml:space="preserve"> JavaScript d'Odoo 1</w:t>
      </w:r>
      <w:r w:rsidR="00D1685B" w:rsidRPr="008D160F">
        <w:rPr>
          <w:lang w:val="fr-FR"/>
        </w:rPr>
        <w:t>9</w:t>
      </w:r>
      <w:r w:rsidRPr="008D160F">
        <w:rPr>
          <w:lang w:val="fr-FR"/>
        </w:rPr>
        <w:t>) qui affiche les rendez-vous du jour sous forme de timeline interactive. Pour les m</w:t>
      </w:r>
      <w:r w:rsidR="00D1685B" w:rsidRPr="008D160F">
        <w:rPr>
          <w:lang w:val="fr-FR"/>
        </w:rPr>
        <w:t>é</w:t>
      </w:r>
      <w:r w:rsidRPr="008D160F">
        <w:rPr>
          <w:lang w:val="fr-FR"/>
        </w:rPr>
        <w:t>decins, seuls leurs propres rendez-vous sont affich</w:t>
      </w:r>
      <w:r w:rsidR="00DC0078" w:rsidRPr="008D160F">
        <w:rPr>
          <w:lang w:val="fr-FR"/>
        </w:rPr>
        <w:t>é</w:t>
      </w:r>
      <w:r w:rsidRPr="008D160F">
        <w:rPr>
          <w:lang w:val="fr-FR"/>
        </w:rPr>
        <w:t>s. Les secr</w:t>
      </w:r>
      <w:r w:rsidR="00DC0078" w:rsidRPr="008D160F">
        <w:rPr>
          <w:lang w:val="fr-FR"/>
        </w:rPr>
        <w:t>é</w:t>
      </w:r>
      <w:r w:rsidRPr="008D160F">
        <w:rPr>
          <w:lang w:val="fr-FR"/>
        </w:rPr>
        <w:t>taires et administrateurs voient tous les rendez-vous. Un clic sur un rendez-vous ouvre directement la consultation associ</w:t>
      </w:r>
      <w:r w:rsidR="00DC0078" w:rsidRPr="008D160F">
        <w:rPr>
          <w:lang w:val="fr-FR"/>
        </w:rPr>
        <w:t>é</w:t>
      </w:r>
      <w:r w:rsidRPr="008D160F">
        <w:rPr>
          <w:lang w:val="fr-FR"/>
        </w:rPr>
        <w:t>e ou permet d'en cr</w:t>
      </w:r>
      <w:r w:rsidR="00DC0078" w:rsidRPr="008D160F">
        <w:rPr>
          <w:lang w:val="fr-FR"/>
        </w:rPr>
        <w:t>é</w:t>
      </w:r>
      <w:r w:rsidRPr="008D160F">
        <w:rPr>
          <w:lang w:val="fr-FR"/>
        </w:rPr>
        <w:t>er une nouvelle.</w:t>
      </w:r>
    </w:p>
    <w:p w14:paraId="0C25DAC3" w14:textId="77777777" w:rsidR="008460DA" w:rsidRPr="008D160F" w:rsidRDefault="00000000">
      <w:pPr>
        <w:rPr>
          <w:lang w:val="fr-FR"/>
        </w:rPr>
      </w:pPr>
      <w:r w:rsidRPr="008D160F">
        <w:rPr>
          <w:i/>
          <w:color w:val="505050"/>
          <w:sz w:val="20"/>
          <w:lang w:val="fr-FR"/>
        </w:rPr>
        <w:t>Fichier: medical_appointment/static/src/js/dashboard.js</w:t>
      </w:r>
    </w:p>
    <w:p w14:paraId="23461E9E" w14:textId="77777777" w:rsidR="008460DA" w:rsidRPr="008D160F" w:rsidRDefault="00000000">
      <w:pPr>
        <w:pStyle w:val="CodeBlock"/>
        <w:shd w:val="clear" w:color="auto" w:fill="F5F5F5"/>
        <w:rPr>
          <w:lang w:val="fr-FR"/>
        </w:rPr>
      </w:pPr>
      <w:r w:rsidRPr="008D160F">
        <w:rPr>
          <w:lang w:val="fr-FR"/>
        </w:rPr>
        <w:t>/** @odoo-module **/</w:t>
      </w:r>
      <w:r w:rsidRPr="008D160F">
        <w:rPr>
          <w:lang w:val="fr-FR"/>
        </w:rPr>
        <w:br/>
      </w:r>
      <w:r w:rsidRPr="008D160F">
        <w:rPr>
          <w:lang w:val="fr-FR"/>
        </w:rPr>
        <w:br/>
        <w:t>import { registry } from "@web/core/registry";</w:t>
      </w:r>
      <w:r w:rsidRPr="008D160F">
        <w:rPr>
          <w:lang w:val="fr-FR"/>
        </w:rPr>
        <w:br/>
        <w:t>import { Component, useState, onWillStart } from "@odoo/owl";</w:t>
      </w:r>
      <w:r w:rsidRPr="008D160F">
        <w:rPr>
          <w:lang w:val="fr-FR"/>
        </w:rPr>
        <w:br/>
        <w:t>import { useService } from "@web/core/utils/hooks";</w:t>
      </w:r>
      <w:r w:rsidRPr="008D160F">
        <w:rPr>
          <w:lang w:val="fr-FR"/>
        </w:rPr>
        <w:br/>
        <w:t>import { session } from "@web/session";</w:t>
      </w:r>
      <w:r w:rsidRPr="008D160F">
        <w:rPr>
          <w:lang w:val="fr-FR"/>
        </w:rPr>
        <w:br/>
        <w:t>import { user } from "@web/core/user";</w:t>
      </w:r>
      <w:r w:rsidRPr="008D160F">
        <w:rPr>
          <w:lang w:val="fr-FR"/>
        </w:rPr>
        <w:br/>
      </w:r>
      <w:r w:rsidRPr="008D160F">
        <w:rPr>
          <w:lang w:val="fr-FR"/>
        </w:rPr>
        <w:br/>
        <w:t>export class MedicalDashboard extends Component {</w:t>
      </w:r>
      <w:r w:rsidRPr="008D160F">
        <w:rPr>
          <w:lang w:val="fr-FR"/>
        </w:rPr>
        <w:br/>
        <w:t xml:space="preserve">    setup() {</w:t>
      </w:r>
      <w:r w:rsidRPr="008D160F">
        <w:rPr>
          <w:lang w:val="fr-FR"/>
        </w:rPr>
        <w:br/>
        <w:t xml:space="preserve">        this.orm = useService("orm");</w:t>
      </w:r>
      <w:r w:rsidRPr="008D160F">
        <w:rPr>
          <w:lang w:val="fr-FR"/>
        </w:rPr>
        <w:br/>
        <w:t xml:space="preserve">        this.action = useService("action");</w:t>
      </w:r>
      <w:r w:rsidRPr="008D160F">
        <w:rPr>
          <w:lang w:val="fr-FR"/>
        </w:rPr>
        <w:br/>
        <w:t xml:space="preserve">        this.session = session;</w:t>
      </w:r>
      <w:r w:rsidRPr="008D160F">
        <w:rPr>
          <w:lang w:val="fr-FR"/>
        </w:rPr>
        <w:br/>
        <w:t xml:space="preserve">        </w:t>
      </w:r>
      <w:r w:rsidRPr="008D160F">
        <w:rPr>
          <w:lang w:val="fr-FR"/>
        </w:rPr>
        <w:br/>
        <w:t xml:space="preserve">        this.state = useState({</w:t>
      </w:r>
      <w:r w:rsidRPr="008D160F">
        <w:rPr>
          <w:lang w:val="fr-FR"/>
        </w:rPr>
        <w:br/>
        <w:t xml:space="preserve">            appointments: [],</w:t>
      </w:r>
      <w:r w:rsidRPr="008D160F">
        <w:rPr>
          <w:lang w:val="fr-FR"/>
        </w:rPr>
        <w:br/>
        <w:t xml:space="preserve">            is_doctor: false,</w:t>
      </w:r>
      <w:r w:rsidRPr="008D160F">
        <w:rPr>
          <w:lang w:val="fr-FR"/>
        </w:rPr>
        <w:br/>
        <w:t xml:space="preserve">            has_access: true,</w:t>
      </w:r>
      <w:r w:rsidRPr="008D160F">
        <w:rPr>
          <w:lang w:val="fr-FR"/>
        </w:rPr>
        <w:br/>
        <w:t xml:space="preserve">        });</w:t>
      </w:r>
      <w:r w:rsidRPr="008D160F">
        <w:rPr>
          <w:lang w:val="fr-FR"/>
        </w:rPr>
        <w:br/>
      </w:r>
      <w:r w:rsidRPr="008D160F">
        <w:rPr>
          <w:lang w:val="fr-FR"/>
        </w:rPr>
        <w:lastRenderedPageBreak/>
        <w:br/>
        <w:t xml:space="preserve">        onWillStart(async () =&gt; {</w:t>
      </w:r>
      <w:r w:rsidRPr="008D160F">
        <w:rPr>
          <w:lang w:val="fr-FR"/>
        </w:rPr>
        <w:br/>
        <w:t xml:space="preserve">            const isDoctor = await user.hasGroup("medical_base.group_medical_doctor");</w:t>
      </w:r>
      <w:r w:rsidRPr="008D160F">
        <w:rPr>
          <w:lang w:val="fr-FR"/>
        </w:rPr>
        <w:br/>
        <w:t xml:space="preserve">            const isSecretary = await user.hasGroup("medical_base.group_medical_secretary");</w:t>
      </w:r>
      <w:r w:rsidRPr="008D160F">
        <w:rPr>
          <w:lang w:val="fr-FR"/>
        </w:rPr>
        <w:br/>
        <w:t xml:space="preserve">            const isAdmin = await user.hasGroup("base.group_erp_manager");</w:t>
      </w:r>
      <w:r w:rsidRPr="008D160F">
        <w:rPr>
          <w:lang w:val="fr-FR"/>
        </w:rPr>
        <w:br/>
        <w:t xml:space="preserve">            </w:t>
      </w:r>
      <w:r w:rsidRPr="008D160F">
        <w:rPr>
          <w:lang w:val="fr-FR"/>
        </w:rPr>
        <w:br/>
        <w:t xml:space="preserve">            this.state.has_access = isDoctor || isSecretary || isAdmin;</w:t>
      </w:r>
      <w:r w:rsidRPr="008D160F">
        <w:rPr>
          <w:lang w:val="fr-FR"/>
        </w:rPr>
        <w:br/>
        <w:t xml:space="preserve">            this.state.is_doctor = isDoctor;</w:t>
      </w:r>
      <w:r w:rsidRPr="008D160F">
        <w:rPr>
          <w:lang w:val="fr-FR"/>
        </w:rPr>
        <w:br/>
        <w:t xml:space="preserve">            </w:t>
      </w:r>
      <w:r w:rsidRPr="008D160F">
        <w:rPr>
          <w:lang w:val="fr-FR"/>
        </w:rPr>
        <w:br/>
        <w:t xml:space="preserve">            if (!this.state.has_access) {</w:t>
      </w:r>
      <w:r w:rsidRPr="008D160F">
        <w:rPr>
          <w:lang w:val="fr-FR"/>
        </w:rPr>
        <w:br/>
        <w:t xml:space="preserve">                return;</w:t>
      </w:r>
      <w:r w:rsidRPr="008D160F">
        <w:rPr>
          <w:lang w:val="fr-FR"/>
        </w:rPr>
        <w:br/>
        <w:t xml:space="preserve">            }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        const today = new Date();</w:t>
      </w:r>
      <w:r w:rsidRPr="008D160F">
        <w:rPr>
          <w:lang w:val="fr-FR"/>
        </w:rPr>
        <w:br/>
        <w:t xml:space="preserve">            today.setHours(0, 0, 0, 0);</w:t>
      </w:r>
      <w:r w:rsidRPr="008D160F">
        <w:rPr>
          <w:lang w:val="fr-FR"/>
        </w:rPr>
        <w:br/>
        <w:t xml:space="preserve">            </w:t>
      </w:r>
      <w:r w:rsidRPr="008D160F">
        <w:rPr>
          <w:lang w:val="fr-FR"/>
        </w:rPr>
        <w:br/>
        <w:t xml:space="preserve">            const tomorrow = new Date(today);</w:t>
      </w:r>
      <w:r w:rsidRPr="008D160F">
        <w:rPr>
          <w:lang w:val="fr-FR"/>
        </w:rPr>
        <w:br/>
        <w:t xml:space="preserve">            tomorrow.setDate(tomorrow.getDate() + 1);</w:t>
      </w:r>
      <w:r w:rsidRPr="008D160F">
        <w:rPr>
          <w:lang w:val="fr-FR"/>
        </w:rPr>
        <w:br/>
        <w:t xml:space="preserve">            </w:t>
      </w:r>
      <w:r w:rsidRPr="008D160F">
        <w:rPr>
          <w:lang w:val="fr-FR"/>
        </w:rPr>
        <w:br/>
        <w:t xml:space="preserve">            // Format for Odoo ORM (UTC)</w:t>
      </w:r>
      <w:r w:rsidRPr="008D160F">
        <w:rPr>
          <w:lang w:val="fr-FR"/>
        </w:rPr>
        <w:br/>
        <w:t xml:space="preserve">            // Note: Simplification for prototype: using local date strings directly formatted</w:t>
      </w:r>
      <w:r w:rsidRPr="008D160F">
        <w:rPr>
          <w:lang w:val="fr-FR"/>
        </w:rPr>
        <w:br/>
        <w:t xml:space="preserve">            // Odoo usually expects UTC string for datetime fields.</w:t>
      </w:r>
      <w:r w:rsidRPr="008D160F">
        <w:rPr>
          <w:lang w:val="fr-FR"/>
        </w:rPr>
        <w:br/>
        <w:t xml:space="preserve">            const formatToUTCString = (date) =&gt; {</w:t>
      </w:r>
      <w:r w:rsidRPr="008D160F">
        <w:rPr>
          <w:lang w:val="fr-FR"/>
        </w:rPr>
        <w:br/>
        <w:t xml:space="preserve">                return date.toISOString().split('.')[0].replace('T', ' ');</w:t>
      </w:r>
      <w:r w:rsidRPr="008D160F">
        <w:rPr>
          <w:lang w:val="fr-FR"/>
        </w:rPr>
        <w:br/>
        <w:t xml:space="preserve">            };</w:t>
      </w:r>
      <w:r w:rsidRPr="008D160F">
        <w:rPr>
          <w:lang w:val="fr-FR"/>
        </w:rPr>
        <w:br/>
        <w:t xml:space="preserve">            </w:t>
      </w:r>
      <w:r w:rsidRPr="008D160F">
        <w:rPr>
          <w:lang w:val="fr-FR"/>
        </w:rPr>
        <w:br/>
        <w:t xml:space="preserve">            const todayStr = formatToUTCString(today);</w:t>
      </w:r>
      <w:r w:rsidRPr="008D160F">
        <w:rPr>
          <w:lang w:val="fr-FR"/>
        </w:rPr>
        <w:br/>
        <w:t xml:space="preserve">            const tomorrowStr = formatToUTCString(tomorrow);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        let domain = [</w:t>
      </w:r>
      <w:r w:rsidRPr="008D160F">
        <w:rPr>
          <w:lang w:val="fr-FR"/>
        </w:rPr>
        <w:br/>
        <w:t xml:space="preserve">                ["appointment_date", "&gt;=", todayStr],</w:t>
      </w:r>
      <w:r w:rsidRPr="008D160F">
        <w:rPr>
          <w:lang w:val="fr-FR"/>
        </w:rPr>
        <w:br/>
        <w:t xml:space="preserve">    # ... (suite du fichier)</w:t>
      </w:r>
    </w:p>
    <w:p w14:paraId="54115A94" w14:textId="38396363" w:rsidR="008460DA" w:rsidRPr="008D160F" w:rsidRDefault="00000000">
      <w:pPr>
        <w:rPr>
          <w:lang w:val="fr-FR"/>
        </w:rPr>
      </w:pPr>
      <w:r w:rsidRPr="008D160F">
        <w:rPr>
          <w:b/>
          <w:lang w:val="fr-FR"/>
        </w:rPr>
        <w:t xml:space="preserve">Template OWL du </w:t>
      </w:r>
      <w:r w:rsidR="00BD00F6" w:rsidRPr="008D160F">
        <w:rPr>
          <w:b/>
          <w:lang w:val="fr-FR"/>
        </w:rPr>
        <w:t>Dashboard</w:t>
      </w:r>
      <w:r w:rsidRPr="008D160F">
        <w:rPr>
          <w:b/>
          <w:lang w:val="fr-FR"/>
        </w:rPr>
        <w:t xml:space="preserve"> :</w:t>
      </w:r>
    </w:p>
    <w:p w14:paraId="38CCCF09" w14:textId="77777777" w:rsidR="008460DA" w:rsidRPr="008D160F" w:rsidRDefault="00000000">
      <w:pPr>
        <w:rPr>
          <w:lang w:val="fr-FR"/>
        </w:rPr>
      </w:pPr>
      <w:r w:rsidRPr="008D160F">
        <w:rPr>
          <w:i/>
          <w:color w:val="505050"/>
          <w:sz w:val="20"/>
          <w:lang w:val="fr-FR"/>
        </w:rPr>
        <w:t>Fichier: medical_appointment/static/src/xml/dashboard.xml</w:t>
      </w:r>
    </w:p>
    <w:p w14:paraId="242F5BFF" w14:textId="77777777" w:rsidR="008460DA" w:rsidRPr="008D160F" w:rsidRDefault="00000000">
      <w:pPr>
        <w:pStyle w:val="CodeBlock"/>
        <w:shd w:val="clear" w:color="auto" w:fill="F5F5F5"/>
        <w:rPr>
          <w:lang w:val="fr-FR"/>
        </w:rPr>
      </w:pPr>
      <w:r w:rsidRPr="008D160F">
        <w:rPr>
          <w:lang w:val="fr-FR"/>
        </w:rPr>
        <w:t>&lt;?xml version="1.0" encoding="UTF-8"?&gt;</w:t>
      </w:r>
      <w:r w:rsidRPr="008D160F">
        <w:rPr>
          <w:lang w:val="fr-FR"/>
        </w:rPr>
        <w:br/>
        <w:t>&lt;templates xml:space="preserve"&gt;</w:t>
      </w:r>
      <w:r w:rsidRPr="008D160F">
        <w:rPr>
          <w:lang w:val="fr-FR"/>
        </w:rPr>
        <w:br/>
        <w:t xml:space="preserve">    &lt;t t-name="medical_appointment.Dashboard" owl="1"&gt;</w:t>
      </w:r>
      <w:r w:rsidRPr="008D160F">
        <w:rPr>
          <w:lang w:val="fr-FR"/>
        </w:rPr>
        <w:br/>
        <w:t xml:space="preserve">        &lt;div class="o_medical_dashboard container mt-4"&gt;</w:t>
      </w:r>
      <w:r w:rsidRPr="008D160F">
        <w:rPr>
          <w:lang w:val="fr-FR"/>
        </w:rPr>
        <w:br/>
        <w:t xml:space="preserve">            &lt;t t-if="!state.has_access"&gt;</w:t>
      </w:r>
      <w:r w:rsidRPr="008D160F">
        <w:rPr>
          <w:lang w:val="fr-FR"/>
        </w:rPr>
        <w:br/>
        <w:t xml:space="preserve">                &lt;div class="row"&gt;</w:t>
      </w:r>
      <w:r w:rsidRPr="008D160F">
        <w:rPr>
          <w:lang w:val="fr-FR"/>
        </w:rPr>
        <w:br/>
        <w:t xml:space="preserve">                    &lt;div class="col-12 text-center mt-5"&gt;</w:t>
      </w:r>
      <w:r w:rsidRPr="008D160F">
        <w:rPr>
          <w:lang w:val="fr-FR"/>
        </w:rPr>
        <w:br/>
        <w:t xml:space="preserve">                        &lt;div class="alert alert-danger shadow-sm d-inline-block p-4"&gt;</w:t>
      </w:r>
      <w:r w:rsidRPr="008D160F">
        <w:rPr>
          <w:lang w:val="fr-FR"/>
        </w:rPr>
        <w:br/>
        <w:t xml:space="preserve">                            &lt;i class="fa fa-lock fa-3x mb-3 text-danger"&gt;&lt;/i&gt;</w:t>
      </w:r>
      <w:r w:rsidRPr="008D160F">
        <w:rPr>
          <w:lang w:val="fr-FR"/>
        </w:rPr>
        <w:br/>
        <w:t xml:space="preserve">                            &lt;h2 class="text-danger"&gt;Accès Refusé&lt;/h2&gt;</w:t>
      </w:r>
      <w:r w:rsidRPr="008D160F">
        <w:rPr>
          <w:lang w:val="fr-FR"/>
        </w:rPr>
        <w:br/>
        <w:t xml:space="preserve">                            &lt;p class="lead mb-0"&gt;Vous n'êtes pas autorisé à accéder au module Médical.&lt;/p&gt;</w:t>
      </w:r>
      <w:r w:rsidRPr="008D160F">
        <w:rPr>
          <w:lang w:val="fr-FR"/>
        </w:rPr>
        <w:br/>
        <w:t xml:space="preserve">                            &lt;p&gt;&lt;strong&gt;Contactez votre administrateur pour demander l'accès.&lt;/strong&gt;&lt;/p&gt;</w:t>
      </w:r>
      <w:r w:rsidRPr="008D160F">
        <w:rPr>
          <w:lang w:val="fr-FR"/>
        </w:rPr>
        <w:br/>
        <w:t xml:space="preserve">                        &lt;/div&gt;</w:t>
      </w:r>
      <w:r w:rsidRPr="008D160F">
        <w:rPr>
          <w:lang w:val="fr-FR"/>
        </w:rPr>
        <w:br/>
        <w:t xml:space="preserve">                    &lt;/div&gt;</w:t>
      </w:r>
      <w:r w:rsidRPr="008D160F">
        <w:rPr>
          <w:lang w:val="fr-FR"/>
        </w:rPr>
        <w:br/>
        <w:t xml:space="preserve">                &lt;/div&gt;</w:t>
      </w:r>
      <w:r w:rsidRPr="008D160F">
        <w:rPr>
          <w:lang w:val="fr-FR"/>
        </w:rPr>
        <w:br/>
        <w:t xml:space="preserve">            &lt;/t&gt;</w:t>
      </w:r>
      <w:r w:rsidRPr="008D160F">
        <w:rPr>
          <w:lang w:val="fr-FR"/>
        </w:rPr>
        <w:br/>
        <w:t xml:space="preserve">            &lt;t t-else=""&gt;</w:t>
      </w:r>
      <w:r w:rsidRPr="008D160F">
        <w:rPr>
          <w:lang w:val="fr-FR"/>
        </w:rPr>
        <w:br/>
        <w:t xml:space="preserve">                &lt;div class="row"&gt;</w:t>
      </w:r>
      <w:r w:rsidRPr="008D160F">
        <w:rPr>
          <w:lang w:val="fr-FR"/>
        </w:rPr>
        <w:br/>
        <w:t xml:space="preserve">                &lt;div class="col-12"&gt;</w:t>
      </w:r>
      <w:r w:rsidRPr="008D160F">
        <w:rPr>
          <w:lang w:val="fr-FR"/>
        </w:rPr>
        <w:br/>
        <w:t xml:space="preserve">                    &lt;h1 class="text-primary mb-3"&gt;</w:t>
      </w:r>
      <w:r w:rsidRPr="008D160F">
        <w:rPr>
          <w:lang w:val="fr-FR"/>
        </w:rPr>
        <w:br/>
        <w:t xml:space="preserve">                        Bienvenue &lt;t t-esc="session.name"/&gt;</w:t>
      </w:r>
      <w:r w:rsidRPr="008D160F">
        <w:rPr>
          <w:lang w:val="fr-FR"/>
        </w:rPr>
        <w:br/>
      </w:r>
      <w:r w:rsidRPr="008D160F">
        <w:rPr>
          <w:lang w:val="fr-FR"/>
        </w:rPr>
        <w:lastRenderedPageBreak/>
        <w:t xml:space="preserve">                    &lt;/h1&gt;</w:t>
      </w:r>
      <w:r w:rsidRPr="008D160F">
        <w:rPr>
          <w:lang w:val="fr-FR"/>
        </w:rPr>
        <w:br/>
        <w:t xml:space="preserve">                    &lt;h3 class="mt-4 mb-3 text-dark fw-bold"&gt;</w:t>
      </w:r>
      <w:r w:rsidRPr="008D160F">
        <w:rPr>
          <w:lang w:val="fr-FR"/>
        </w:rPr>
        <w:br/>
        <w:t xml:space="preserve">                        &lt;t t-if="state.is_doctor"&gt;</w:t>
      </w:r>
      <w:r w:rsidRPr="008D160F">
        <w:rPr>
          <w:lang w:val="fr-FR"/>
        </w:rPr>
        <w:br/>
        <w:t xml:space="preserve">                            Voici votre planning pour aujourd'hui :</w:t>
      </w:r>
      <w:r w:rsidRPr="008D160F">
        <w:rPr>
          <w:lang w:val="fr-FR"/>
        </w:rPr>
        <w:br/>
        <w:t xml:space="preserve">                        &lt;/t&gt;</w:t>
      </w:r>
      <w:r w:rsidRPr="008D160F">
        <w:rPr>
          <w:lang w:val="fr-FR"/>
        </w:rPr>
        <w:br/>
        <w:t xml:space="preserve">                        &lt;t t-else=""&gt;</w:t>
      </w:r>
      <w:r w:rsidRPr="008D160F">
        <w:rPr>
          <w:lang w:val="fr-FR"/>
        </w:rPr>
        <w:br/>
        <w:t xml:space="preserve">                            Voici tous les rendez-vous d'aujourd'hui :</w:t>
      </w:r>
      <w:r w:rsidRPr="008D160F">
        <w:rPr>
          <w:lang w:val="fr-FR"/>
        </w:rPr>
        <w:br/>
        <w:t xml:space="preserve">                        &lt;/t&gt;</w:t>
      </w:r>
      <w:r w:rsidRPr="008D160F">
        <w:rPr>
          <w:lang w:val="fr-FR"/>
        </w:rPr>
        <w:br/>
        <w:t xml:space="preserve">                    &lt;/h3&gt;</w:t>
      </w:r>
      <w:r w:rsidRPr="008D160F">
        <w:rPr>
          <w:lang w:val="fr-FR"/>
        </w:rPr>
        <w:br/>
        <w:t xml:space="preserve">                &lt;/div&gt;</w:t>
      </w:r>
      <w:r w:rsidRPr="008D160F">
        <w:rPr>
          <w:lang w:val="fr-FR"/>
        </w:rPr>
        <w:br/>
        <w:t xml:space="preserve">            &lt;/div&gt;</w:t>
      </w:r>
      <w:r w:rsidRPr="008D160F">
        <w:rPr>
          <w:lang w:val="fr-FR"/>
        </w:rPr>
        <w:br/>
        <w:t xml:space="preserve">            </w:t>
      </w:r>
      <w:r w:rsidRPr="008D160F">
        <w:rPr>
          <w:lang w:val="fr-FR"/>
        </w:rPr>
        <w:br/>
        <w:t xml:space="preserve">            &lt;div class="row mt-4"&gt;</w:t>
      </w:r>
      <w:r w:rsidRPr="008D160F">
        <w:rPr>
          <w:lang w:val="fr-FR"/>
        </w:rPr>
        <w:br/>
        <w:t xml:space="preserve">                &lt;div class="col-12"&gt;</w:t>
      </w:r>
      <w:r w:rsidRPr="008D160F">
        <w:rPr>
          <w:lang w:val="fr-FR"/>
        </w:rPr>
        <w:br/>
        <w:t xml:space="preserve">                    &lt;t t-if="state.appointments.length &gt; 0"&gt;</w:t>
      </w:r>
      <w:r w:rsidRPr="008D160F">
        <w:rPr>
          <w:lang w:val="fr-FR"/>
        </w:rPr>
        <w:br/>
        <w:t xml:space="preserve">                        &lt;div class="position-relative" style="padding-left: 20px;"&gt;</w:t>
      </w:r>
      <w:r w:rsidRPr="008D160F">
        <w:rPr>
          <w:lang w:val="fr-FR"/>
        </w:rPr>
        <w:br/>
        <w:t xml:space="preserve">                            &lt;!-- Vertical timeline line --&gt;</w:t>
      </w:r>
      <w:r w:rsidRPr="008D160F">
        <w:rPr>
          <w:lang w:val="fr-FR"/>
        </w:rPr>
        <w:br/>
        <w:t xml:space="preserve">                            &lt;div class="position-absolute bg-primary" style="left: 0; top: 15px; bottom: 15px; width: 4px; border-radius: 2px; opacity: 0.2;"&gt;&lt;/div&gt;</w:t>
      </w:r>
      <w:r w:rsidRPr="008D160F">
        <w:rPr>
          <w:lang w:val="fr-FR"/>
        </w:rPr>
        <w:br/>
        <w:t xml:space="preserve">                            </w:t>
      </w:r>
      <w:r w:rsidRPr="008D160F">
        <w:rPr>
          <w:lang w:val="fr-FR"/>
        </w:rPr>
        <w:br/>
        <w:t xml:space="preserve">                            &lt;div class="d-flex flex-column gap-3"&gt;</w:t>
      </w:r>
      <w:r w:rsidRPr="008D160F">
        <w:rPr>
          <w:lang w:val="fr-FR"/>
        </w:rPr>
        <w:br/>
        <w:t xml:space="preserve">                                &lt;t t-foreach="state.appointments" t-as="app" t-key="app.id"&gt;</w:t>
      </w:r>
      <w:r w:rsidRPr="008D160F">
        <w:rPr>
          <w:lang w:val="fr-FR"/>
        </w:rPr>
        <w:br/>
        <w:t xml:space="preserve">                                    &lt;div class="card shadow-sm border-0 position-relative" t-on-click="() =&gt; this.openConsultation(app.id)" style="cursor: pointer; transition: transform 0.2s;" onmouseover="this.style.transform='scale(1.01)'" onmouseout="this.style.transform='scale(1)'"&gt;</w:t>
      </w:r>
      <w:r w:rsidRPr="008D160F">
        <w:rPr>
          <w:lang w:val="fr-FR"/>
        </w:rPr>
        <w:br/>
        <w:t xml:space="preserve">                                        &lt;!-- Timeline dot --&gt;</w:t>
      </w:r>
      <w:r w:rsidRPr="008D160F">
        <w:rPr>
          <w:lang w:val="fr-FR"/>
        </w:rPr>
        <w:br/>
        <w:t xml:space="preserve">                                        &lt;div class="position-absolute bg-primary rounded-circle" style="left: -26px; top: 50%; transform: translateY(-50%); width: 16px; height: 16px; border: 3px solid white; z-index: 1;"&gt;&lt;/div&gt;</w:t>
      </w:r>
      <w:r w:rsidRPr="008D160F">
        <w:rPr>
          <w:lang w:val="fr-FR"/>
        </w:rPr>
        <w:br/>
        <w:t xml:space="preserve">                                        </w:t>
      </w:r>
      <w:r w:rsidRPr="008D160F">
        <w:rPr>
          <w:lang w:val="fr-FR"/>
        </w:rPr>
        <w:br/>
        <w:t xml:space="preserve">                                        &lt;div class="card-body d-flex align-items-center rounded"</w:t>
      </w:r>
      <w:r w:rsidRPr="008D160F">
        <w:rPr>
          <w:lang w:val="fr-FR"/>
        </w:rPr>
        <w:br/>
        <w:t xml:space="preserve">                                             t-attf-style="border-left: 5px solid {{ app.state === 'draft' ? '#6c757d' : app.state === 'confirmed' ? '#0dcaf0' : '#198754' }}"&gt;</w:t>
      </w:r>
      <w:r w:rsidRPr="008D160F">
        <w:rPr>
          <w:lang w:val="fr-FR"/>
        </w:rPr>
        <w:br/>
        <w:t xml:space="preserve">                                            </w:t>
      </w:r>
      <w:r w:rsidRPr="008D160F">
        <w:rPr>
          <w:lang w:val="fr-FR"/>
        </w:rPr>
        <w:br/>
        <w:t xml:space="preserve">                                            &lt;!-- Time column --&gt;</w:t>
      </w:r>
      <w:r w:rsidRPr="008D160F">
        <w:rPr>
          <w:lang w:val="fr-FR"/>
        </w:rPr>
        <w:br/>
        <w:t xml:space="preserve">    # ... (suite du fichier)</w:t>
      </w:r>
    </w:p>
    <w:p w14:paraId="47E9034D" w14:textId="77777777" w:rsidR="008460DA" w:rsidRPr="008D160F" w:rsidRDefault="00000000">
      <w:pPr>
        <w:pStyle w:val="Titre2"/>
        <w:rPr>
          <w:lang w:val="fr-FR"/>
        </w:rPr>
      </w:pPr>
      <w:r w:rsidRPr="008D160F">
        <w:rPr>
          <w:lang w:val="fr-FR"/>
        </w:rPr>
        <w:t>Vues rendez-vous</w:t>
      </w:r>
    </w:p>
    <w:p w14:paraId="51308D9E" w14:textId="4759F602" w:rsidR="008460DA" w:rsidRPr="008D160F" w:rsidRDefault="00000000">
      <w:pPr>
        <w:rPr>
          <w:lang w:val="fr-FR"/>
        </w:rPr>
      </w:pPr>
      <w:r w:rsidRPr="008D160F">
        <w:rPr>
          <w:lang w:val="fr-FR"/>
        </w:rPr>
        <w:t>Les rendez-vous sont visualisables sous trois formes : liste, formulaire et calendrier. Le calendrier affiche les rendez-vous par semaine avec un code couleur par m</w:t>
      </w:r>
      <w:r w:rsidR="00D1685B" w:rsidRPr="008D160F">
        <w:rPr>
          <w:lang w:val="fr-FR"/>
        </w:rPr>
        <w:t>é</w:t>
      </w:r>
      <w:r w:rsidRPr="008D160F">
        <w:rPr>
          <w:lang w:val="fr-FR"/>
        </w:rPr>
        <w:t>decin.</w:t>
      </w:r>
    </w:p>
    <w:p w14:paraId="4EB5CEC6" w14:textId="77777777" w:rsidR="008460DA" w:rsidRPr="008D160F" w:rsidRDefault="00000000">
      <w:pPr>
        <w:rPr>
          <w:lang w:val="fr-FR"/>
        </w:rPr>
      </w:pPr>
      <w:r w:rsidRPr="008D160F">
        <w:rPr>
          <w:i/>
          <w:color w:val="505050"/>
          <w:sz w:val="20"/>
          <w:lang w:val="fr-FR"/>
        </w:rPr>
        <w:t>Fichier: medical_appointment/views/appointment_views.xml</w:t>
      </w:r>
    </w:p>
    <w:p w14:paraId="2FCA5CBE" w14:textId="77777777" w:rsidR="008460DA" w:rsidRPr="008D160F" w:rsidRDefault="00000000">
      <w:pPr>
        <w:pStyle w:val="CodeBlock"/>
        <w:shd w:val="clear" w:color="auto" w:fill="F5F5F5"/>
        <w:rPr>
          <w:lang w:val="fr-FR"/>
        </w:rPr>
      </w:pPr>
      <w:r w:rsidRPr="008D160F">
        <w:rPr>
          <w:lang w:val="fr-FR"/>
        </w:rPr>
        <w:t>&lt;?xml version="1.0" encoding="UTF-8"?&gt;</w:t>
      </w:r>
      <w:r w:rsidRPr="008D160F">
        <w:rPr>
          <w:lang w:val="fr-FR"/>
        </w:rPr>
        <w:br/>
        <w:t>&lt;odoo&gt;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&lt;record id="view_medical_appointment_tree" model="ir.ui.view"&gt;</w:t>
      </w:r>
      <w:r w:rsidRPr="008D160F">
        <w:rPr>
          <w:lang w:val="fr-FR"/>
        </w:rPr>
        <w:br/>
        <w:t xml:space="preserve">        &lt;field name="name"&gt;medical.appointment.tree&lt;/field&gt;</w:t>
      </w:r>
      <w:r w:rsidRPr="008D160F">
        <w:rPr>
          <w:lang w:val="fr-FR"/>
        </w:rPr>
        <w:br/>
        <w:t xml:space="preserve">        &lt;field name="model"&gt;medical.appointment&lt;/field&gt;</w:t>
      </w:r>
      <w:r w:rsidRPr="008D160F">
        <w:rPr>
          <w:lang w:val="fr-FR"/>
        </w:rPr>
        <w:br/>
        <w:t xml:space="preserve">        &lt;field name="arch" type="xml"&gt;</w:t>
      </w:r>
      <w:r w:rsidRPr="008D160F">
        <w:rPr>
          <w:lang w:val="fr-FR"/>
        </w:rPr>
        <w:br/>
        <w:t xml:space="preserve">            &lt;list string="Rendez-vous"&gt;</w:t>
      </w:r>
      <w:r w:rsidRPr="008D160F">
        <w:rPr>
          <w:lang w:val="fr-FR"/>
        </w:rPr>
        <w:br/>
        <w:t xml:space="preserve">                &lt;field name="name"/&gt;</w:t>
      </w:r>
      <w:r w:rsidRPr="008D160F">
        <w:rPr>
          <w:lang w:val="fr-FR"/>
        </w:rPr>
        <w:br/>
        <w:t xml:space="preserve">                &lt;field name="patient_id"/&gt;</w:t>
      </w:r>
      <w:r w:rsidRPr="008D160F">
        <w:rPr>
          <w:lang w:val="fr-FR"/>
        </w:rPr>
        <w:br/>
        <w:t xml:space="preserve">                &lt;field name="doctor_id"/&gt;</w:t>
      </w:r>
      <w:r w:rsidRPr="008D160F">
        <w:rPr>
          <w:lang w:val="fr-FR"/>
        </w:rPr>
        <w:br/>
        <w:t xml:space="preserve">                &lt;field name="appointment_date"/&gt;</w:t>
      </w:r>
      <w:r w:rsidRPr="008D160F">
        <w:rPr>
          <w:lang w:val="fr-FR"/>
        </w:rPr>
        <w:br/>
      </w:r>
      <w:r w:rsidRPr="008D160F">
        <w:rPr>
          <w:lang w:val="fr-FR"/>
        </w:rPr>
        <w:lastRenderedPageBreak/>
        <w:t xml:space="preserve">                &lt;field name="state" widget="badge" decoration-warning="state == 'draft'" decoration-success="state == 'confirmed'" decoration-danger="state == 'done'"/&gt;</w:t>
      </w:r>
      <w:r w:rsidRPr="008D160F">
        <w:rPr>
          <w:lang w:val="fr-FR"/>
        </w:rPr>
        <w:br/>
        <w:t xml:space="preserve">            &lt;/list&gt;</w:t>
      </w:r>
      <w:r w:rsidRPr="008D160F">
        <w:rPr>
          <w:lang w:val="fr-FR"/>
        </w:rPr>
        <w:br/>
        <w:t xml:space="preserve">        &lt;/field&gt;</w:t>
      </w:r>
      <w:r w:rsidRPr="008D160F">
        <w:rPr>
          <w:lang w:val="fr-FR"/>
        </w:rPr>
        <w:br/>
        <w:t xml:space="preserve">    &lt;/record&gt;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&lt;record id="view_medical_appointment_form" model="ir.ui.view"&gt;</w:t>
      </w:r>
      <w:r w:rsidRPr="008D160F">
        <w:rPr>
          <w:lang w:val="fr-FR"/>
        </w:rPr>
        <w:br/>
        <w:t xml:space="preserve">        &lt;field name="name"&gt;medical.appointment.form&lt;/field&gt;</w:t>
      </w:r>
      <w:r w:rsidRPr="008D160F">
        <w:rPr>
          <w:lang w:val="fr-FR"/>
        </w:rPr>
        <w:br/>
        <w:t xml:space="preserve">        &lt;field name="model"&gt;medical.appointment&lt;/field&gt;</w:t>
      </w:r>
      <w:r w:rsidRPr="008D160F">
        <w:rPr>
          <w:lang w:val="fr-FR"/>
        </w:rPr>
        <w:br/>
        <w:t xml:space="preserve">        &lt;field name="arch" type="xml"&gt;</w:t>
      </w:r>
      <w:r w:rsidRPr="008D160F">
        <w:rPr>
          <w:lang w:val="fr-FR"/>
        </w:rPr>
        <w:br/>
        <w:t xml:space="preserve">            &lt;form string="Rendez-vous"&gt;</w:t>
      </w:r>
      <w:r w:rsidRPr="008D160F">
        <w:rPr>
          <w:lang w:val="fr-FR"/>
        </w:rPr>
        <w:br/>
        <w:t xml:space="preserve">                &lt;header&gt;</w:t>
      </w:r>
      <w:r w:rsidRPr="008D160F">
        <w:rPr>
          <w:lang w:val="fr-FR"/>
        </w:rPr>
        <w:br/>
        <w:t xml:space="preserve">                    &lt;button name="action_confirm" string="Confirmer" type="object" class="oe_highlight" invisible="state != 'draft'"/&gt;</w:t>
      </w:r>
      <w:r w:rsidRPr="008D160F">
        <w:rPr>
          <w:lang w:val="fr-FR"/>
        </w:rPr>
        <w:br/>
        <w:t xml:space="preserve">                    &lt;button name="action_done" string="Terminer" type="object" class="oe_highlight" invisible="state != 'confirmed'"/&gt;</w:t>
      </w:r>
      <w:r w:rsidRPr="008D160F">
        <w:rPr>
          <w:lang w:val="fr-FR"/>
        </w:rPr>
        <w:br/>
        <w:t xml:space="preserve">                    &lt;button name="action_cancel" string="Annuler" type="object" invisible="state in ('done', 'cancelled')"/&gt;</w:t>
      </w:r>
      <w:r w:rsidRPr="008D160F">
        <w:rPr>
          <w:lang w:val="fr-FR"/>
        </w:rPr>
        <w:br/>
        <w:t xml:space="preserve">                    &lt;field name="state" widget="statusbar" statusbar_visible="draft,confirmed,done"/&gt;</w:t>
      </w:r>
      <w:r w:rsidRPr="008D160F">
        <w:rPr>
          <w:lang w:val="fr-FR"/>
        </w:rPr>
        <w:br/>
        <w:t xml:space="preserve">                &lt;/header&gt;</w:t>
      </w:r>
      <w:r w:rsidRPr="008D160F">
        <w:rPr>
          <w:lang w:val="fr-FR"/>
        </w:rPr>
        <w:br/>
        <w:t xml:space="preserve">                &lt;sheet&gt;</w:t>
      </w:r>
      <w:r w:rsidRPr="008D160F">
        <w:rPr>
          <w:lang w:val="fr-FR"/>
        </w:rPr>
        <w:br/>
        <w:t xml:space="preserve">                    &lt;div class="oe_title"&gt;</w:t>
      </w:r>
      <w:r w:rsidRPr="008D160F">
        <w:rPr>
          <w:lang w:val="fr-FR"/>
        </w:rPr>
        <w:br/>
        <w:t xml:space="preserve">                        &lt;h1&gt;</w:t>
      </w:r>
      <w:r w:rsidRPr="008D160F">
        <w:rPr>
          <w:lang w:val="fr-FR"/>
        </w:rPr>
        <w:br/>
        <w:t xml:space="preserve">                            &lt;field name="name"/&gt;</w:t>
      </w:r>
      <w:r w:rsidRPr="008D160F">
        <w:rPr>
          <w:lang w:val="fr-FR"/>
        </w:rPr>
        <w:br/>
        <w:t xml:space="preserve">                        &lt;/h1&gt;</w:t>
      </w:r>
      <w:r w:rsidRPr="008D160F">
        <w:rPr>
          <w:lang w:val="fr-FR"/>
        </w:rPr>
        <w:br/>
        <w:t xml:space="preserve">                    &lt;/div&gt;</w:t>
      </w:r>
      <w:r w:rsidRPr="008D160F">
        <w:rPr>
          <w:lang w:val="fr-FR"/>
        </w:rPr>
        <w:br/>
        <w:t xml:space="preserve">                    &lt;group&gt;</w:t>
      </w:r>
      <w:r w:rsidRPr="008D160F">
        <w:rPr>
          <w:lang w:val="fr-FR"/>
        </w:rPr>
        <w:br/>
        <w:t xml:space="preserve">                        &lt;group&gt;</w:t>
      </w:r>
      <w:r w:rsidRPr="008D160F">
        <w:rPr>
          <w:lang w:val="fr-FR"/>
        </w:rPr>
        <w:br/>
        <w:t xml:space="preserve">                            &lt;field name="patient_id"/&gt;</w:t>
      </w:r>
      <w:r w:rsidRPr="008D160F">
        <w:rPr>
          <w:lang w:val="fr-FR"/>
        </w:rPr>
        <w:br/>
        <w:t xml:space="preserve">                            &lt;field name="doctor_id"/&gt;</w:t>
      </w:r>
      <w:r w:rsidRPr="008D160F">
        <w:rPr>
          <w:lang w:val="fr-FR"/>
        </w:rPr>
        <w:br/>
        <w:t xml:space="preserve">                        &lt;/group&gt;</w:t>
      </w:r>
      <w:r w:rsidRPr="008D160F">
        <w:rPr>
          <w:lang w:val="fr-FR"/>
        </w:rPr>
        <w:br/>
        <w:t xml:space="preserve">                        &lt;group&gt;</w:t>
      </w:r>
      <w:r w:rsidRPr="008D160F">
        <w:rPr>
          <w:lang w:val="fr-FR"/>
        </w:rPr>
        <w:br/>
        <w:t xml:space="preserve">                            &lt;field name="appointment_date"/&gt;</w:t>
      </w:r>
      <w:r w:rsidRPr="008D160F">
        <w:rPr>
          <w:lang w:val="fr-FR"/>
        </w:rPr>
        <w:br/>
        <w:t xml:space="preserve">                        &lt;/group&gt;</w:t>
      </w:r>
      <w:r w:rsidRPr="008D160F">
        <w:rPr>
          <w:lang w:val="fr-FR"/>
        </w:rPr>
        <w:br/>
        <w:t xml:space="preserve">                    &lt;/group&gt;</w:t>
      </w:r>
      <w:r w:rsidRPr="008D160F">
        <w:rPr>
          <w:lang w:val="fr-FR"/>
        </w:rPr>
        <w:br/>
        <w:t xml:space="preserve">                &lt;/sheet&gt;</w:t>
      </w:r>
      <w:r w:rsidRPr="008D160F">
        <w:rPr>
          <w:lang w:val="fr-FR"/>
        </w:rPr>
        <w:br/>
        <w:t xml:space="preserve">                &lt;chatter&gt;</w:t>
      </w:r>
      <w:r w:rsidRPr="008D160F">
        <w:rPr>
          <w:lang w:val="fr-FR"/>
        </w:rPr>
        <w:br/>
        <w:t xml:space="preserve">                    &lt;field name="message_follower_ids"/&gt;</w:t>
      </w:r>
      <w:r w:rsidRPr="008D160F">
        <w:rPr>
          <w:lang w:val="fr-FR"/>
        </w:rPr>
        <w:br/>
        <w:t xml:space="preserve">                    &lt;field name="activity_ids"/&gt;</w:t>
      </w:r>
      <w:r w:rsidRPr="008D160F">
        <w:rPr>
          <w:lang w:val="fr-FR"/>
        </w:rPr>
        <w:br/>
        <w:t xml:space="preserve">                    &lt;field name="message_ids"/&gt;</w:t>
      </w:r>
      <w:r w:rsidRPr="008D160F">
        <w:rPr>
          <w:lang w:val="fr-FR"/>
        </w:rPr>
        <w:br/>
        <w:t xml:space="preserve">                &lt;/chatter&gt;</w:t>
      </w:r>
      <w:r w:rsidRPr="008D160F">
        <w:rPr>
          <w:lang w:val="fr-FR"/>
        </w:rPr>
        <w:br/>
        <w:t xml:space="preserve">            &lt;/form&gt;</w:t>
      </w:r>
      <w:r w:rsidRPr="008D160F">
        <w:rPr>
          <w:lang w:val="fr-FR"/>
        </w:rPr>
        <w:br/>
        <w:t xml:space="preserve">    # ... (suite du fichier)</w:t>
      </w:r>
    </w:p>
    <w:p w14:paraId="0154C490" w14:textId="77777777" w:rsidR="008460DA" w:rsidRPr="008D160F" w:rsidRDefault="00000000">
      <w:pPr>
        <w:rPr>
          <w:lang w:val="fr-FR"/>
        </w:rPr>
      </w:pPr>
      <w:r w:rsidRPr="008D160F">
        <w:rPr>
          <w:lang w:val="fr-FR"/>
        </w:rPr>
        <w:br w:type="page"/>
      </w:r>
    </w:p>
    <w:p w14:paraId="2C056C21" w14:textId="77777777" w:rsidR="008460DA" w:rsidRPr="008D160F" w:rsidRDefault="00000000">
      <w:pPr>
        <w:pStyle w:val="Titre1"/>
        <w:rPr>
          <w:lang w:val="fr-FR"/>
        </w:rPr>
      </w:pPr>
      <w:r w:rsidRPr="008D160F">
        <w:rPr>
          <w:lang w:val="fr-FR"/>
        </w:rPr>
        <w:lastRenderedPageBreak/>
        <w:t>6. Module Medical Consultation</w:t>
      </w:r>
    </w:p>
    <w:p w14:paraId="67120115" w14:textId="615641EA" w:rsidR="008460DA" w:rsidRPr="008D160F" w:rsidRDefault="00000000">
      <w:pPr>
        <w:rPr>
          <w:lang w:val="fr-FR"/>
        </w:rPr>
      </w:pPr>
      <w:r w:rsidRPr="008D160F">
        <w:rPr>
          <w:lang w:val="fr-FR"/>
        </w:rPr>
        <w:t>Le module Medical Consultation g</w:t>
      </w:r>
      <w:r w:rsidR="00DC0078" w:rsidRPr="008D160F">
        <w:rPr>
          <w:lang w:val="fr-FR"/>
        </w:rPr>
        <w:t>è</w:t>
      </w:r>
      <w:r w:rsidRPr="008D160F">
        <w:rPr>
          <w:lang w:val="fr-FR"/>
        </w:rPr>
        <w:t>re les consultations m</w:t>
      </w:r>
      <w:r w:rsidR="00DC0078" w:rsidRPr="008D160F">
        <w:rPr>
          <w:lang w:val="fr-FR"/>
        </w:rPr>
        <w:t>é</w:t>
      </w:r>
      <w:r w:rsidRPr="008D160F">
        <w:rPr>
          <w:lang w:val="fr-FR"/>
        </w:rPr>
        <w:t>dicales. Il permet au m</w:t>
      </w:r>
      <w:r w:rsidR="00DC0078" w:rsidRPr="008D160F">
        <w:rPr>
          <w:lang w:val="fr-FR"/>
        </w:rPr>
        <w:t>é</w:t>
      </w:r>
      <w:r w:rsidRPr="008D160F">
        <w:rPr>
          <w:lang w:val="fr-FR"/>
        </w:rPr>
        <w:t>decin de documenter la pr</w:t>
      </w:r>
      <w:r w:rsidR="00DC0078" w:rsidRPr="008D160F">
        <w:rPr>
          <w:lang w:val="fr-FR"/>
        </w:rPr>
        <w:t>é</w:t>
      </w:r>
      <w:r w:rsidRPr="008D160F">
        <w:rPr>
          <w:lang w:val="fr-FR"/>
        </w:rPr>
        <w:t>consultation (poids, taille, IMC), d'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>tablir un diagnostic, de r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>diger des ordonnances et de g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>n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>rer des att</w:t>
      </w:r>
      <w:r w:rsidR="00605CC3" w:rsidRPr="008D160F">
        <w:rPr>
          <w:lang w:val="fr-FR"/>
        </w:rPr>
        <w:t>e</w:t>
      </w:r>
      <w:r w:rsidRPr="008D160F">
        <w:rPr>
          <w:lang w:val="fr-FR"/>
        </w:rPr>
        <w:t>stations m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>dicales.</w:t>
      </w:r>
    </w:p>
    <w:p w14:paraId="38C078D4" w14:textId="6E6E749F" w:rsidR="008460DA" w:rsidRPr="008D160F" w:rsidRDefault="00BD00F6">
      <w:pPr>
        <w:pStyle w:val="Titre2"/>
        <w:rPr>
          <w:lang w:val="fr-FR"/>
        </w:rPr>
      </w:pPr>
      <w:r w:rsidRPr="008D160F">
        <w:rPr>
          <w:lang w:val="fr-FR"/>
        </w:rPr>
        <w:t>Modèle</w:t>
      </w:r>
      <w:r w:rsidR="00000000" w:rsidRPr="008D160F">
        <w:rPr>
          <w:lang w:val="fr-FR"/>
        </w:rPr>
        <w:t xml:space="preserve"> MedicalConsultation (medical.consultation)</w:t>
      </w:r>
    </w:p>
    <w:p w14:paraId="4AE83847" w14:textId="77777777" w:rsidR="008460DA" w:rsidRPr="008D160F" w:rsidRDefault="00000000">
      <w:pPr>
        <w:rPr>
          <w:lang w:val="fr-FR"/>
        </w:rPr>
      </w:pPr>
      <w:r w:rsidRPr="008D160F">
        <w:rPr>
          <w:b/>
          <w:lang w:val="fr-FR"/>
        </w:rPr>
        <w:t>Champs principaux :</w:t>
      </w:r>
    </w:p>
    <w:p w14:paraId="49C3DEC6" w14:textId="2465CC7F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 xml:space="preserve">- name : </w:t>
      </w:r>
      <w:r w:rsidR="00BD00F6" w:rsidRPr="008D160F">
        <w:rPr>
          <w:lang w:val="fr-FR"/>
        </w:rPr>
        <w:t>Référence</w:t>
      </w:r>
      <w:r w:rsidRPr="008D160F">
        <w:rPr>
          <w:lang w:val="fr-FR"/>
        </w:rPr>
        <w:t xml:space="preserve"> unique g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>n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>r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>e par s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>quence.</w:t>
      </w:r>
    </w:p>
    <w:p w14:paraId="7A4629BE" w14:textId="2778164F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appointment_id : Rendez-vous associ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 xml:space="preserve"> (obligatoire).</w:t>
      </w:r>
    </w:p>
    <w:p w14:paraId="70BC59BA" w14:textId="1FDE9B32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 xml:space="preserve">- patient_id, doctor_id : </w:t>
      </w:r>
      <w:r w:rsidR="00BD00F6" w:rsidRPr="008D160F">
        <w:rPr>
          <w:lang w:val="fr-FR"/>
        </w:rPr>
        <w:t>Dérivés</w:t>
      </w:r>
      <w:r w:rsidRPr="008D160F">
        <w:rPr>
          <w:lang w:val="fr-FR"/>
        </w:rPr>
        <w:t xml:space="preserve"> automatiquement du rendez-vous.</w:t>
      </w:r>
    </w:p>
    <w:p w14:paraId="04CB3095" w14:textId="77777777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state : Brouillon, Confirme, Verrouille.</w:t>
      </w:r>
    </w:p>
    <w:p w14:paraId="021368EC" w14:textId="2914C019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consultation_date : Date enregistr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>e automatiquement lors de la confirmation.</w:t>
      </w:r>
    </w:p>
    <w:p w14:paraId="3DACE054" w14:textId="743CE225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 xml:space="preserve">- symptoms : </w:t>
      </w:r>
      <w:r w:rsidR="00BD00F6" w:rsidRPr="008D160F">
        <w:rPr>
          <w:lang w:val="fr-FR"/>
        </w:rPr>
        <w:t>Symptômes</w:t>
      </w:r>
      <w:r w:rsidRPr="008D160F">
        <w:rPr>
          <w:lang w:val="fr-FR"/>
        </w:rPr>
        <w:t xml:space="preserve"> du patient.</w:t>
      </w:r>
    </w:p>
    <w:p w14:paraId="2C26D202" w14:textId="77777777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disease_id : Diagnostic (relation vers medical.disease).</w:t>
      </w:r>
    </w:p>
    <w:p w14:paraId="685358E3" w14:textId="77777777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weight, height : Poids et taille du patient.</w:t>
      </w:r>
    </w:p>
    <w:p w14:paraId="6085E537" w14:textId="34BC01FE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bmi, bmi_status : IMC et statut calcul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>s automatiquement.</w:t>
      </w:r>
    </w:p>
    <w:p w14:paraId="0BB74647" w14:textId="02C763C0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prescription_line_ids : Lignes d'ordonnance (m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>dicaments et soins p</w:t>
      </w:r>
      <w:r w:rsidR="00BD00F6" w:rsidRPr="008D160F">
        <w:rPr>
          <w:lang w:val="fr-FR"/>
        </w:rPr>
        <w:t>e</w:t>
      </w:r>
      <w:r w:rsidRPr="008D160F">
        <w:rPr>
          <w:lang w:val="fr-FR"/>
        </w:rPr>
        <w:t>rsonnalis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>s).</w:t>
      </w:r>
    </w:p>
    <w:p w14:paraId="110FB65C" w14:textId="320A4160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document_ids : Att</w:t>
      </w:r>
      <w:r w:rsidR="00605CC3" w:rsidRPr="008D160F">
        <w:rPr>
          <w:lang w:val="fr-FR"/>
        </w:rPr>
        <w:t>e</w:t>
      </w:r>
      <w:r w:rsidRPr="008D160F">
        <w:rPr>
          <w:lang w:val="fr-FR"/>
        </w:rPr>
        <w:t>stations et c</w:t>
      </w:r>
      <w:r w:rsidR="00DF3612" w:rsidRPr="008D160F">
        <w:rPr>
          <w:lang w:val="fr-FR"/>
        </w:rPr>
        <w:t>e</w:t>
      </w:r>
      <w:r w:rsidRPr="008D160F">
        <w:rPr>
          <w:lang w:val="fr-FR"/>
        </w:rPr>
        <w:t>rtificats m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>dicaux.</w:t>
      </w:r>
    </w:p>
    <w:p w14:paraId="22D3B37A" w14:textId="3F5EBE6B" w:rsidR="008460DA" w:rsidRPr="008D160F" w:rsidRDefault="00000000">
      <w:pPr>
        <w:rPr>
          <w:lang w:val="fr-FR"/>
        </w:rPr>
      </w:pPr>
      <w:r w:rsidRPr="008D160F">
        <w:rPr>
          <w:b/>
          <w:lang w:val="fr-FR"/>
        </w:rPr>
        <w:t>Fonctionnalit</w:t>
      </w:r>
      <w:r w:rsidR="006D2649" w:rsidRPr="008D160F">
        <w:rPr>
          <w:b/>
          <w:lang w:val="fr-FR"/>
        </w:rPr>
        <w:t>é</w:t>
      </w:r>
      <w:r w:rsidRPr="008D160F">
        <w:rPr>
          <w:b/>
          <w:lang w:val="fr-FR"/>
        </w:rPr>
        <w:t>s importantes :</w:t>
      </w:r>
    </w:p>
    <w:p w14:paraId="2E9910CF" w14:textId="00593F16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Calcul automatique de l'IMC avec classification (insuffisance pond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>rale, poids normal, surpoids, ob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>sit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>).</w:t>
      </w:r>
    </w:p>
    <w:p w14:paraId="4126A599" w14:textId="567DA9D7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 xml:space="preserve">- </w:t>
      </w:r>
      <w:r w:rsidR="00F11DEB" w:rsidRPr="008D160F">
        <w:rPr>
          <w:lang w:val="fr-FR"/>
        </w:rPr>
        <w:t>Verrouillage</w:t>
      </w:r>
      <w:r w:rsidRPr="008D160F">
        <w:rPr>
          <w:lang w:val="fr-FR"/>
        </w:rPr>
        <w:t xml:space="preserve"> de la consultation : une fois verrouill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>e, seul un administrateur peut la modifier.</w:t>
      </w:r>
    </w:p>
    <w:p w14:paraId="02ABB49B" w14:textId="0934D0B8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Confirmation : passe le rendez-vous associ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 xml:space="preserve"> en statut 'Termin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>'.</w:t>
      </w:r>
    </w:p>
    <w:p w14:paraId="103C3F81" w14:textId="720BE1FF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 xml:space="preserve">- </w:t>
      </w:r>
      <w:r w:rsidR="00F11DEB" w:rsidRPr="008D160F">
        <w:rPr>
          <w:lang w:val="fr-FR"/>
        </w:rPr>
        <w:t>Contrôle</w:t>
      </w:r>
      <w:r w:rsidRPr="008D160F">
        <w:rPr>
          <w:lang w:val="fr-FR"/>
        </w:rPr>
        <w:t xml:space="preserve"> d'acc</w:t>
      </w:r>
      <w:r w:rsidR="00605CC3" w:rsidRPr="008D160F">
        <w:rPr>
          <w:lang w:val="fr-FR"/>
        </w:rPr>
        <w:t>è</w:t>
      </w:r>
      <w:r w:rsidRPr="008D160F">
        <w:rPr>
          <w:lang w:val="fr-FR"/>
        </w:rPr>
        <w:t>s : un m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>decin ne peut cr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>er que ses propres consultations.</w:t>
      </w:r>
    </w:p>
    <w:p w14:paraId="725CFD3F" w14:textId="77777777" w:rsidR="008460DA" w:rsidRPr="008D160F" w:rsidRDefault="00000000">
      <w:pPr>
        <w:rPr>
          <w:lang w:val="fr-FR"/>
        </w:rPr>
      </w:pPr>
      <w:r w:rsidRPr="008D160F">
        <w:rPr>
          <w:i/>
          <w:color w:val="505050"/>
          <w:sz w:val="20"/>
          <w:lang w:val="fr-FR"/>
        </w:rPr>
        <w:t>Fichier: medical_consultation/models/consultation.py</w:t>
      </w:r>
    </w:p>
    <w:p w14:paraId="746C525E" w14:textId="77777777" w:rsidR="008460DA" w:rsidRPr="008D160F" w:rsidRDefault="00000000">
      <w:pPr>
        <w:pStyle w:val="CodeBlock"/>
        <w:shd w:val="clear" w:color="auto" w:fill="F5F5F5"/>
        <w:rPr>
          <w:lang w:val="fr-FR"/>
        </w:rPr>
      </w:pPr>
      <w:r w:rsidRPr="008D160F">
        <w:rPr>
          <w:lang w:val="fr-FR"/>
        </w:rPr>
        <w:t>from odoo import models, fields, api</w:t>
      </w:r>
      <w:r w:rsidRPr="008D160F">
        <w:rPr>
          <w:lang w:val="fr-FR"/>
        </w:rPr>
        <w:br/>
        <w:t>from odoo.exceptions import ValidationError, AccessError</w:t>
      </w:r>
      <w:r w:rsidRPr="008D160F">
        <w:rPr>
          <w:lang w:val="fr-FR"/>
        </w:rPr>
        <w:br/>
      </w:r>
      <w:r w:rsidRPr="008D160F">
        <w:rPr>
          <w:lang w:val="fr-FR"/>
        </w:rPr>
        <w:br/>
        <w:t>class MedicalDoctor(models.Model):</w:t>
      </w:r>
      <w:r w:rsidRPr="008D160F">
        <w:rPr>
          <w:lang w:val="fr-FR"/>
        </w:rPr>
        <w:br/>
      </w:r>
      <w:r w:rsidRPr="008D160F">
        <w:rPr>
          <w:lang w:val="fr-FR"/>
        </w:rPr>
        <w:lastRenderedPageBreak/>
        <w:t xml:space="preserve">    _inherit = 'medical.doctor'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street = fields.Char(string='Adresse (Rue)', default='2 Rue Jean Andreani')</w:t>
      </w:r>
      <w:r w:rsidRPr="008D160F">
        <w:rPr>
          <w:lang w:val="fr-FR"/>
        </w:rPr>
        <w:br/>
        <w:t xml:space="preserve">    zip = fields.Char(string='Code Postal', default='13090')</w:t>
      </w:r>
      <w:r w:rsidRPr="008D160F">
        <w:rPr>
          <w:lang w:val="fr-FR"/>
        </w:rPr>
        <w:br/>
        <w:t xml:space="preserve">    city = fields.Char(string='Ville', default='Aix-En-Provence')</w:t>
      </w:r>
      <w:r w:rsidRPr="008D160F">
        <w:rPr>
          <w:lang w:val="fr-FR"/>
        </w:rPr>
        <w:br/>
      </w:r>
      <w:r w:rsidRPr="008D160F">
        <w:rPr>
          <w:lang w:val="fr-FR"/>
        </w:rPr>
        <w:br/>
      </w:r>
      <w:r w:rsidRPr="008D160F">
        <w:rPr>
          <w:lang w:val="fr-FR"/>
        </w:rPr>
        <w:br/>
        <w:t>class MedicalConsultation(models.Model):</w:t>
      </w:r>
      <w:r w:rsidRPr="008D160F">
        <w:rPr>
          <w:lang w:val="fr-FR"/>
        </w:rPr>
        <w:br/>
        <w:t xml:space="preserve">    _name = 'medical.consultation'</w:t>
      </w:r>
      <w:r w:rsidRPr="008D160F">
        <w:rPr>
          <w:lang w:val="fr-FR"/>
        </w:rPr>
        <w:br/>
        <w:t xml:space="preserve">    _description = 'Medical Consultation'</w:t>
      </w:r>
      <w:r w:rsidRPr="008D160F">
        <w:rPr>
          <w:lang w:val="fr-FR"/>
        </w:rPr>
        <w:br/>
        <w:t xml:space="preserve">    _inherit = ['mail.thread', 'mail.activity.mixin']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name = fields.Char(string='Reference', required=True, copy=False, readonly=True, default='New')</w:t>
      </w:r>
      <w:r w:rsidRPr="008D160F">
        <w:rPr>
          <w:lang w:val="fr-FR"/>
        </w:rPr>
        <w:br/>
        <w:t xml:space="preserve">    appointment_id = fields.Many2one('medical.appointment', string='Rendez-vous', required=True, domain=[('state', '!=', 'done')])</w:t>
      </w:r>
      <w:r w:rsidRPr="008D160F">
        <w:rPr>
          <w:lang w:val="fr-FR"/>
        </w:rPr>
        <w:br/>
        <w:t xml:space="preserve">    </w:t>
      </w:r>
      <w:r w:rsidRPr="008D160F">
        <w:rPr>
          <w:lang w:val="fr-FR"/>
        </w:rPr>
        <w:br/>
        <w:t xml:space="preserve">    patient_id = fields.Many2one('medical.patient', related='appointment_id.patient_id', string='Patient', readonly=True, store=True)</w:t>
      </w:r>
      <w:r w:rsidRPr="008D160F">
        <w:rPr>
          <w:lang w:val="fr-FR"/>
        </w:rPr>
        <w:br/>
        <w:t xml:space="preserve">    doctor_id = fields.Many2one('medical.doctor', related='appointment_id.doctor_id', string='Docteur', readonly=True, store=True)</w:t>
      </w:r>
      <w:r w:rsidRPr="008D160F">
        <w:rPr>
          <w:lang w:val="fr-FR"/>
        </w:rPr>
        <w:br/>
        <w:t xml:space="preserve">    </w:t>
      </w:r>
      <w:r w:rsidRPr="008D160F">
        <w:rPr>
          <w:lang w:val="fr-FR"/>
        </w:rPr>
        <w:br/>
        <w:t xml:space="preserve">    state = fields.Selection([</w:t>
      </w:r>
      <w:r w:rsidRPr="008D160F">
        <w:rPr>
          <w:lang w:val="fr-FR"/>
        </w:rPr>
        <w:br/>
        <w:t xml:space="preserve">        ('draft', 'Brouillon'),</w:t>
      </w:r>
      <w:r w:rsidRPr="008D160F">
        <w:rPr>
          <w:lang w:val="fr-FR"/>
        </w:rPr>
        <w:br/>
        <w:t xml:space="preserve">        ('done', 'Confirmé'),</w:t>
      </w:r>
      <w:r w:rsidRPr="008D160F">
        <w:rPr>
          <w:lang w:val="fr-FR"/>
        </w:rPr>
        <w:br/>
        <w:t xml:space="preserve">        ('locked', 'Verrouillé')</w:t>
      </w:r>
      <w:r w:rsidRPr="008D160F">
        <w:rPr>
          <w:lang w:val="fr-FR"/>
        </w:rPr>
        <w:br/>
        <w:t xml:space="preserve">    ], string='Status', default='draft', required=True)</w:t>
      </w:r>
      <w:r w:rsidRPr="008D160F">
        <w:rPr>
          <w:lang w:val="fr-FR"/>
        </w:rPr>
        <w:br/>
        <w:t xml:space="preserve">    consultation_date = fields.Datetime(string='Date de Consultation', readonly=True)</w:t>
      </w:r>
      <w:r w:rsidRPr="008D160F">
        <w:rPr>
          <w:lang w:val="fr-FR"/>
        </w:rPr>
        <w:br/>
        <w:t xml:space="preserve">    </w:t>
      </w:r>
      <w:r w:rsidRPr="008D160F">
        <w:rPr>
          <w:lang w:val="fr-FR"/>
        </w:rPr>
        <w:br/>
        <w:t xml:space="preserve">    symptoms = fields.Text(string='Symptômes')</w:t>
      </w:r>
      <w:r w:rsidRPr="008D160F">
        <w:rPr>
          <w:lang w:val="fr-FR"/>
        </w:rPr>
        <w:br/>
        <w:t xml:space="preserve">    disease_id = fields.Many2one('medical.disease', string='Maladie/Diagnostic')</w:t>
      </w:r>
      <w:r w:rsidRPr="008D160F">
        <w:rPr>
          <w:lang w:val="fr-FR"/>
        </w:rPr>
        <w:br/>
        <w:t xml:space="preserve">    notes = fields.Text(string='Notes')</w:t>
      </w:r>
      <w:r w:rsidRPr="008D160F">
        <w:rPr>
          <w:lang w:val="fr-FR"/>
        </w:rPr>
        <w:br/>
        <w:t xml:space="preserve">    </w:t>
      </w:r>
      <w:r w:rsidRPr="008D160F">
        <w:rPr>
          <w:lang w:val="fr-FR"/>
        </w:rPr>
        <w:br/>
        <w:t xml:space="preserve">    prescription_line_ids = fields.One2many('medical.prescription.line', 'consultation_id', string='Ordonnances')</w:t>
      </w:r>
      <w:r w:rsidRPr="008D160F">
        <w:rPr>
          <w:lang w:val="fr-FR"/>
        </w:rPr>
        <w:br/>
        <w:t xml:space="preserve">    document_ids = fields.One2many('medical.consultation.document', 'consultation_id', string='Attestations / Justificatifs')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# Préconsultation</w:t>
      </w:r>
      <w:r w:rsidRPr="008D160F">
        <w:rPr>
          <w:lang w:val="fr-FR"/>
        </w:rPr>
        <w:br/>
        <w:t xml:space="preserve">    weight = fields.Float(string='Poids (kg)')</w:t>
      </w:r>
      <w:r w:rsidRPr="008D160F">
        <w:rPr>
          <w:lang w:val="fr-FR"/>
        </w:rPr>
        <w:br/>
        <w:t xml:space="preserve">    height = fields.Float(string='Taille (cm)')</w:t>
      </w:r>
      <w:r w:rsidRPr="008D160F">
        <w:rPr>
          <w:lang w:val="fr-FR"/>
        </w:rPr>
        <w:br/>
        <w:t xml:space="preserve">    bmi = fields.Float(string='IMC', compute='_compute_bmi', store=True, digits=(4, 2))</w:t>
      </w:r>
      <w:r w:rsidRPr="008D160F">
        <w:rPr>
          <w:lang w:val="fr-FR"/>
        </w:rPr>
        <w:br/>
        <w:t xml:space="preserve">    bmi_status = fields.Char(string='État du patient', compute='_compute_bmi', store=True)</w:t>
      </w:r>
      <w:r w:rsidRPr="008D160F">
        <w:rPr>
          <w:lang w:val="fr-FR"/>
        </w:rPr>
        <w:br/>
        <w:t xml:space="preserve">    preconsultation_care = fields.Text(string='Soins administrés en préconsultation')</w:t>
      </w:r>
      <w:r w:rsidRPr="008D160F">
        <w:rPr>
          <w:lang w:val="fr-FR"/>
        </w:rPr>
        <w:br/>
        <w:t xml:space="preserve">    preconsultation_notes = fields.Text(string='Notes de préconsultation')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treatment_summary = fields.Text(string='Traitement', compute='_compute_treatment_summary')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@api.depends('weight', 'height')</w:t>
      </w:r>
      <w:r w:rsidRPr="008D160F">
        <w:rPr>
          <w:lang w:val="fr-FR"/>
        </w:rPr>
        <w:br/>
        <w:t xml:space="preserve">    def _compute_bmi(self):</w:t>
      </w:r>
      <w:r w:rsidRPr="008D160F">
        <w:rPr>
          <w:lang w:val="fr-FR"/>
        </w:rPr>
        <w:br/>
        <w:t xml:space="preserve">        for rec in self:</w:t>
      </w:r>
      <w:r w:rsidRPr="008D160F">
        <w:rPr>
          <w:lang w:val="fr-FR"/>
        </w:rPr>
        <w:br/>
        <w:t xml:space="preserve">            if rec.weight and rec.height:</w:t>
      </w:r>
      <w:r w:rsidRPr="008D160F">
        <w:rPr>
          <w:lang w:val="fr-FR"/>
        </w:rPr>
        <w:br/>
        <w:t xml:space="preserve">    # ... (suite du fichier)</w:t>
      </w:r>
    </w:p>
    <w:p w14:paraId="7AA0E358" w14:textId="42AA39FA" w:rsidR="008460DA" w:rsidRPr="008D160F" w:rsidRDefault="00F11DEB">
      <w:pPr>
        <w:pStyle w:val="Titre2"/>
        <w:rPr>
          <w:lang w:val="fr-FR"/>
        </w:rPr>
      </w:pPr>
      <w:r w:rsidRPr="008D160F">
        <w:rPr>
          <w:lang w:val="fr-FR"/>
        </w:rPr>
        <w:t>Modèles</w:t>
      </w:r>
      <w:r w:rsidR="00000000" w:rsidRPr="008D160F">
        <w:rPr>
          <w:lang w:val="fr-FR"/>
        </w:rPr>
        <w:t xml:space="preserve"> annexes</w:t>
      </w:r>
    </w:p>
    <w:p w14:paraId="093EA946" w14:textId="77777777" w:rsidR="008460DA" w:rsidRPr="008D160F" w:rsidRDefault="00000000">
      <w:pPr>
        <w:rPr>
          <w:lang w:val="fr-FR"/>
        </w:rPr>
      </w:pPr>
      <w:r w:rsidRPr="008D160F">
        <w:rPr>
          <w:b/>
          <w:lang w:val="fr-FR"/>
        </w:rPr>
        <w:t>Maladie / Diagnostic (medical.disease) :</w:t>
      </w:r>
    </w:p>
    <w:p w14:paraId="43F0911C" w14:textId="77777777" w:rsidR="008460DA" w:rsidRPr="008D160F" w:rsidRDefault="00000000">
      <w:pPr>
        <w:rPr>
          <w:lang w:val="fr-FR"/>
        </w:rPr>
      </w:pPr>
      <w:r w:rsidRPr="008D160F">
        <w:rPr>
          <w:i/>
          <w:color w:val="505050"/>
          <w:sz w:val="20"/>
          <w:lang w:val="fr-FR"/>
        </w:rPr>
        <w:t>Fichier: medical_consultation/models/disease.py</w:t>
      </w:r>
    </w:p>
    <w:p w14:paraId="7EFBBF3A" w14:textId="77777777" w:rsidR="008460DA" w:rsidRPr="008D160F" w:rsidRDefault="00000000">
      <w:pPr>
        <w:pStyle w:val="CodeBlock"/>
        <w:shd w:val="clear" w:color="auto" w:fill="F5F5F5"/>
        <w:rPr>
          <w:lang w:val="fr-FR"/>
        </w:rPr>
      </w:pPr>
      <w:r w:rsidRPr="008D160F">
        <w:rPr>
          <w:lang w:val="fr-FR"/>
        </w:rPr>
        <w:lastRenderedPageBreak/>
        <w:t>from odoo import models, fields</w:t>
      </w:r>
      <w:r w:rsidRPr="008D160F">
        <w:rPr>
          <w:lang w:val="fr-FR"/>
        </w:rPr>
        <w:br/>
      </w:r>
      <w:r w:rsidRPr="008D160F">
        <w:rPr>
          <w:lang w:val="fr-FR"/>
        </w:rPr>
        <w:br/>
        <w:t>class MedicalDisease(models.Model):</w:t>
      </w:r>
      <w:r w:rsidRPr="008D160F">
        <w:rPr>
          <w:lang w:val="fr-FR"/>
        </w:rPr>
        <w:br/>
        <w:t xml:space="preserve">    _name = 'medical.disease'</w:t>
      </w:r>
      <w:r w:rsidRPr="008D160F">
        <w:rPr>
          <w:lang w:val="fr-FR"/>
        </w:rPr>
        <w:br/>
        <w:t xml:space="preserve">    _description = 'Maladie / Diagnostic'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name = fields.Char(string='Nom', required=True)</w:t>
      </w:r>
      <w:r w:rsidRPr="008D160F">
        <w:rPr>
          <w:lang w:val="fr-FR"/>
        </w:rPr>
        <w:br/>
        <w:t xml:space="preserve">    description = fields.Text(string='Description')</w:t>
      </w:r>
    </w:p>
    <w:p w14:paraId="1AE40F08" w14:textId="00EEC037" w:rsidR="008460DA" w:rsidRPr="008D160F" w:rsidRDefault="00F11DEB">
      <w:pPr>
        <w:rPr>
          <w:lang w:val="fr-FR"/>
        </w:rPr>
      </w:pPr>
      <w:r w:rsidRPr="008D160F">
        <w:rPr>
          <w:b/>
          <w:lang w:val="fr-FR"/>
        </w:rPr>
        <w:t>Médicament</w:t>
      </w:r>
      <w:r w:rsidR="00000000" w:rsidRPr="008D160F">
        <w:rPr>
          <w:b/>
          <w:lang w:val="fr-FR"/>
        </w:rPr>
        <w:t xml:space="preserve"> (medical.medication) :</w:t>
      </w:r>
    </w:p>
    <w:p w14:paraId="3A215C3B" w14:textId="77777777" w:rsidR="008460DA" w:rsidRPr="008D160F" w:rsidRDefault="00000000">
      <w:pPr>
        <w:rPr>
          <w:lang w:val="fr-FR"/>
        </w:rPr>
      </w:pPr>
      <w:r w:rsidRPr="008D160F">
        <w:rPr>
          <w:i/>
          <w:color w:val="505050"/>
          <w:sz w:val="20"/>
          <w:lang w:val="fr-FR"/>
        </w:rPr>
        <w:t>Fichier: medical_consultation/models/medication.py</w:t>
      </w:r>
    </w:p>
    <w:p w14:paraId="2CDC115C" w14:textId="77777777" w:rsidR="008460DA" w:rsidRPr="008D160F" w:rsidRDefault="00000000">
      <w:pPr>
        <w:pStyle w:val="CodeBlock"/>
        <w:shd w:val="clear" w:color="auto" w:fill="F5F5F5"/>
        <w:rPr>
          <w:lang w:val="fr-FR"/>
        </w:rPr>
      </w:pPr>
      <w:r w:rsidRPr="008D160F">
        <w:rPr>
          <w:lang w:val="fr-FR"/>
        </w:rPr>
        <w:t>from odoo import models, fields</w:t>
      </w:r>
      <w:r w:rsidRPr="008D160F">
        <w:rPr>
          <w:lang w:val="fr-FR"/>
        </w:rPr>
        <w:br/>
      </w:r>
      <w:r w:rsidRPr="008D160F">
        <w:rPr>
          <w:lang w:val="fr-FR"/>
        </w:rPr>
        <w:br/>
        <w:t>class MedicalMedication(models.Model):</w:t>
      </w:r>
      <w:r w:rsidRPr="008D160F">
        <w:rPr>
          <w:lang w:val="fr-FR"/>
        </w:rPr>
        <w:br/>
        <w:t xml:space="preserve">    _name = 'medical.medication'</w:t>
      </w:r>
      <w:r w:rsidRPr="008D160F">
        <w:rPr>
          <w:lang w:val="fr-FR"/>
        </w:rPr>
        <w:br/>
        <w:t xml:space="preserve">    _description = 'Médicament'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name = fields.Char(string='Nom', required=True)</w:t>
      </w:r>
      <w:r w:rsidRPr="008D160F">
        <w:rPr>
          <w:lang w:val="fr-FR"/>
        </w:rPr>
        <w:br/>
        <w:t xml:space="preserve">    active_ingredient = fields.Char(string='Principe Actif')</w:t>
      </w:r>
    </w:p>
    <w:p w14:paraId="1192CCAB" w14:textId="4BC0522B" w:rsidR="008460DA" w:rsidRPr="008D160F" w:rsidRDefault="00F11DEB">
      <w:pPr>
        <w:rPr>
          <w:lang w:val="fr-FR"/>
        </w:rPr>
      </w:pPr>
      <w:r w:rsidRPr="008D160F">
        <w:rPr>
          <w:b/>
          <w:lang w:val="fr-FR"/>
        </w:rPr>
        <w:t>Modèle</w:t>
      </w:r>
      <w:r w:rsidR="00000000" w:rsidRPr="008D160F">
        <w:rPr>
          <w:b/>
          <w:lang w:val="fr-FR"/>
        </w:rPr>
        <w:t xml:space="preserve"> d'attestation (medical.attestation.template) :</w:t>
      </w:r>
    </w:p>
    <w:p w14:paraId="47C27238" w14:textId="77777777" w:rsidR="008460DA" w:rsidRPr="008D160F" w:rsidRDefault="00000000">
      <w:pPr>
        <w:rPr>
          <w:lang w:val="fr-FR"/>
        </w:rPr>
      </w:pPr>
      <w:r w:rsidRPr="008D160F">
        <w:rPr>
          <w:i/>
          <w:color w:val="505050"/>
          <w:sz w:val="20"/>
          <w:lang w:val="fr-FR"/>
        </w:rPr>
        <w:t>Fichier: medical_consultation/models/attestation_template.py</w:t>
      </w:r>
    </w:p>
    <w:p w14:paraId="09A4ADBB" w14:textId="77777777" w:rsidR="008460DA" w:rsidRPr="008D160F" w:rsidRDefault="00000000">
      <w:pPr>
        <w:pStyle w:val="CodeBlock"/>
        <w:shd w:val="clear" w:color="auto" w:fill="F5F5F5"/>
        <w:rPr>
          <w:lang w:val="fr-FR"/>
        </w:rPr>
      </w:pPr>
      <w:r w:rsidRPr="008D160F">
        <w:rPr>
          <w:lang w:val="fr-FR"/>
        </w:rPr>
        <w:t>from odoo import models, fields</w:t>
      </w:r>
      <w:r w:rsidRPr="008D160F">
        <w:rPr>
          <w:lang w:val="fr-FR"/>
        </w:rPr>
        <w:br/>
      </w:r>
      <w:r w:rsidRPr="008D160F">
        <w:rPr>
          <w:lang w:val="fr-FR"/>
        </w:rPr>
        <w:br/>
      </w:r>
      <w:r w:rsidRPr="008D160F">
        <w:rPr>
          <w:lang w:val="fr-FR"/>
        </w:rPr>
        <w:br/>
        <w:t>class MedicalAttestationTemplate(models.Model):</w:t>
      </w:r>
      <w:r w:rsidRPr="008D160F">
        <w:rPr>
          <w:lang w:val="fr-FR"/>
        </w:rPr>
        <w:br/>
        <w:t xml:space="preserve">    _name = 'medical.attestation.template'</w:t>
      </w:r>
      <w:r w:rsidRPr="008D160F">
        <w:rPr>
          <w:lang w:val="fr-FR"/>
        </w:rPr>
        <w:br/>
        <w:t xml:space="preserve">    _description = 'Modèle d\'attestation médicale'</w:t>
      </w:r>
      <w:r w:rsidRPr="008D160F">
        <w:rPr>
          <w:lang w:val="fr-FR"/>
        </w:rPr>
        <w:br/>
        <w:t xml:space="preserve">    _order = 'sequence, name'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name = fields.Char(string='Nom du modèle', required=True)</w:t>
      </w:r>
      <w:r w:rsidRPr="008D160F">
        <w:rPr>
          <w:lang w:val="fr-FR"/>
        </w:rPr>
        <w:br/>
        <w:t xml:space="preserve">    title = fields.Char(string='Titre du document', required=True,</w:t>
      </w:r>
      <w:r w:rsidRPr="008D160F">
        <w:rPr>
          <w:lang w:val="fr-FR"/>
        </w:rPr>
        <w:br/>
        <w:t xml:space="preserve">                        help="Titre qui apparaîtra sur l'attestation imprimée. Ex: Certificat médical d'aptitude")</w:t>
      </w:r>
      <w:r w:rsidRPr="008D160F">
        <w:rPr>
          <w:lang w:val="fr-FR"/>
        </w:rPr>
        <w:br/>
        <w:t xml:space="preserve">    content = fields.Text(string='Contenu par défaut',</w:t>
      </w:r>
      <w:r w:rsidRPr="008D160F">
        <w:rPr>
          <w:lang w:val="fr-FR"/>
        </w:rPr>
        <w:br/>
        <w:t xml:space="preserve">                          help="Texte pré-rempli lors de la sélection de ce modèle. "</w:t>
      </w:r>
      <w:r w:rsidRPr="008D160F">
        <w:rPr>
          <w:lang w:val="fr-FR"/>
        </w:rPr>
        <w:br/>
        <w:t xml:space="preserve">                               "Le médecin pourra le modifier pour chaque attestation.")</w:t>
      </w:r>
      <w:r w:rsidRPr="008D160F">
        <w:rPr>
          <w:lang w:val="fr-FR"/>
        </w:rPr>
        <w:br/>
        <w:t xml:space="preserve">    active = fields.Boolean(string='Actif', default=True)</w:t>
      </w:r>
      <w:r w:rsidRPr="008D160F">
        <w:rPr>
          <w:lang w:val="fr-FR"/>
        </w:rPr>
        <w:br/>
        <w:t xml:space="preserve">    sequence = fields.Integer(string='Séquence', default=10)</w:t>
      </w:r>
    </w:p>
    <w:p w14:paraId="0DA99B2E" w14:textId="753445DC" w:rsidR="008460DA" w:rsidRPr="008D160F" w:rsidRDefault="00000000">
      <w:pPr>
        <w:pStyle w:val="Titre2"/>
        <w:rPr>
          <w:lang w:val="fr-FR"/>
        </w:rPr>
      </w:pPr>
      <w:r w:rsidRPr="008D160F">
        <w:rPr>
          <w:lang w:val="fr-FR"/>
        </w:rPr>
        <w:t xml:space="preserve">Extension du </w:t>
      </w:r>
      <w:r w:rsidR="00F11DEB" w:rsidRPr="008D160F">
        <w:rPr>
          <w:lang w:val="fr-FR"/>
        </w:rPr>
        <w:t>modèle</w:t>
      </w:r>
      <w:r w:rsidRPr="008D160F">
        <w:rPr>
          <w:lang w:val="fr-FR"/>
        </w:rPr>
        <w:t xml:space="preserve"> Patient</w:t>
      </w:r>
    </w:p>
    <w:p w14:paraId="3EB2E8B0" w14:textId="658FE25F" w:rsidR="008460DA" w:rsidRPr="008D160F" w:rsidRDefault="00000000">
      <w:pPr>
        <w:rPr>
          <w:lang w:val="fr-FR"/>
        </w:rPr>
      </w:pPr>
      <w:r w:rsidRPr="008D160F">
        <w:rPr>
          <w:lang w:val="fr-FR"/>
        </w:rPr>
        <w:t xml:space="preserve">Le module ajoute le champ consultation_ids et le calcul automatique de </w:t>
      </w:r>
      <w:r w:rsidR="00F11DEB" w:rsidRPr="008D160F">
        <w:rPr>
          <w:lang w:val="fr-FR"/>
        </w:rPr>
        <w:t>l’âge</w:t>
      </w:r>
      <w:r w:rsidRPr="008D160F">
        <w:rPr>
          <w:lang w:val="fr-FR"/>
        </w:rPr>
        <w:t xml:space="preserve"> </w:t>
      </w:r>
      <w:r w:rsidR="001B696D" w:rsidRPr="008D160F">
        <w:rPr>
          <w:lang w:val="fr-FR"/>
        </w:rPr>
        <w:t>à</w:t>
      </w:r>
      <w:r w:rsidRPr="008D160F">
        <w:rPr>
          <w:lang w:val="fr-FR"/>
        </w:rPr>
        <w:t xml:space="preserve"> partir de la date de naissance.</w:t>
      </w:r>
    </w:p>
    <w:p w14:paraId="70956B85" w14:textId="77777777" w:rsidR="008460DA" w:rsidRPr="008D160F" w:rsidRDefault="00000000">
      <w:pPr>
        <w:rPr>
          <w:lang w:val="fr-FR"/>
        </w:rPr>
      </w:pPr>
      <w:r w:rsidRPr="008D160F">
        <w:rPr>
          <w:i/>
          <w:color w:val="505050"/>
          <w:sz w:val="20"/>
          <w:lang w:val="fr-FR"/>
        </w:rPr>
        <w:t>Fichier: medical_consultation/models/patient.py</w:t>
      </w:r>
    </w:p>
    <w:p w14:paraId="2F4AC760" w14:textId="77777777" w:rsidR="008460DA" w:rsidRPr="008D160F" w:rsidRDefault="00000000">
      <w:pPr>
        <w:pStyle w:val="CodeBlock"/>
        <w:shd w:val="clear" w:color="auto" w:fill="F5F5F5"/>
        <w:rPr>
          <w:lang w:val="fr-FR"/>
        </w:rPr>
      </w:pPr>
      <w:r w:rsidRPr="008D160F">
        <w:rPr>
          <w:lang w:val="fr-FR"/>
        </w:rPr>
        <w:t>from odoo import models, fields, api</w:t>
      </w:r>
      <w:r w:rsidRPr="008D160F">
        <w:rPr>
          <w:lang w:val="fr-FR"/>
        </w:rPr>
        <w:br/>
      </w:r>
      <w:r w:rsidRPr="008D160F">
        <w:rPr>
          <w:lang w:val="fr-FR"/>
        </w:rPr>
        <w:br/>
      </w:r>
      <w:r w:rsidRPr="008D160F">
        <w:rPr>
          <w:lang w:val="fr-FR"/>
        </w:rPr>
        <w:br/>
        <w:t>class MedicalPatient(models.Model):</w:t>
      </w:r>
      <w:r w:rsidRPr="008D160F">
        <w:rPr>
          <w:lang w:val="fr-FR"/>
        </w:rPr>
        <w:br/>
        <w:t xml:space="preserve">    _inherit = 'medical.patient'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consultation_ids = fields.One2many('medical.consultation', 'patient_id', string='Consultations')</w:t>
      </w:r>
      <w:r w:rsidRPr="008D160F">
        <w:rPr>
          <w:lang w:val="fr-FR"/>
        </w:rPr>
        <w:br/>
      </w:r>
      <w:r w:rsidRPr="008D160F">
        <w:rPr>
          <w:lang w:val="fr-FR"/>
        </w:rPr>
        <w:lastRenderedPageBreak/>
        <w:t xml:space="preserve">    age = fields.Integer(string="Âge", compute="_compute_age")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@api.depends('birth_date')</w:t>
      </w:r>
      <w:r w:rsidRPr="008D160F">
        <w:rPr>
          <w:lang w:val="fr-FR"/>
        </w:rPr>
        <w:br/>
        <w:t xml:space="preserve">    def _compute_age(self):</w:t>
      </w:r>
      <w:r w:rsidRPr="008D160F">
        <w:rPr>
          <w:lang w:val="fr-FR"/>
        </w:rPr>
        <w:br/>
        <w:t xml:space="preserve">        for rec in self:</w:t>
      </w:r>
      <w:r w:rsidRPr="008D160F">
        <w:rPr>
          <w:lang w:val="fr-FR"/>
        </w:rPr>
        <w:br/>
        <w:t xml:space="preserve">            if rec.birth_date:</w:t>
      </w:r>
      <w:r w:rsidRPr="008D160F">
        <w:rPr>
          <w:lang w:val="fr-FR"/>
        </w:rPr>
        <w:br/>
        <w:t xml:space="preserve">                today = fields.Date.today()</w:t>
      </w:r>
      <w:r w:rsidRPr="008D160F">
        <w:rPr>
          <w:lang w:val="fr-FR"/>
        </w:rPr>
        <w:br/>
        <w:t xml:space="preserve">                rec.age = today.year - rec.birth_date.year - ((today.month, today.day) &lt; (rec.birth_date.month, rec.birth_date.day))</w:t>
      </w:r>
      <w:r w:rsidRPr="008D160F">
        <w:rPr>
          <w:lang w:val="fr-FR"/>
        </w:rPr>
        <w:br/>
        <w:t xml:space="preserve">            else:</w:t>
      </w:r>
      <w:r w:rsidRPr="008D160F">
        <w:rPr>
          <w:lang w:val="fr-FR"/>
        </w:rPr>
        <w:br/>
        <w:t xml:space="preserve">                rec.age = 0</w:t>
      </w:r>
      <w:r w:rsidRPr="008D160F">
        <w:rPr>
          <w:lang w:val="fr-FR"/>
        </w:rPr>
        <w:br/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consultation_count = fields.Integer(</w:t>
      </w:r>
      <w:r w:rsidRPr="008D160F">
        <w:rPr>
          <w:lang w:val="fr-FR"/>
        </w:rPr>
        <w:br/>
        <w:t xml:space="preserve">        string='Consultations',</w:t>
      </w:r>
      <w:r w:rsidRPr="008D160F">
        <w:rPr>
          <w:lang w:val="fr-FR"/>
        </w:rPr>
        <w:br/>
        <w:t xml:space="preserve">        compute='_compute_consultation_count',</w:t>
      </w:r>
      <w:r w:rsidRPr="008D160F">
        <w:rPr>
          <w:lang w:val="fr-FR"/>
        </w:rPr>
        <w:br/>
        <w:t xml:space="preserve">    )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@api.depends('consultation_ids')</w:t>
      </w:r>
      <w:r w:rsidRPr="008D160F">
        <w:rPr>
          <w:lang w:val="fr-FR"/>
        </w:rPr>
        <w:br/>
        <w:t xml:space="preserve">    def _compute_consultation_count(self):</w:t>
      </w:r>
      <w:r w:rsidRPr="008D160F">
        <w:rPr>
          <w:lang w:val="fr-FR"/>
        </w:rPr>
        <w:br/>
        <w:t xml:space="preserve">        for patient in self:</w:t>
      </w:r>
      <w:r w:rsidRPr="008D160F">
        <w:rPr>
          <w:lang w:val="fr-FR"/>
        </w:rPr>
        <w:br/>
        <w:t xml:space="preserve">            patient.consultation_count = self.env['medical.consultation'].search_count([</w:t>
      </w:r>
      <w:r w:rsidRPr="008D160F">
        <w:rPr>
          <w:lang w:val="fr-FR"/>
        </w:rPr>
        <w:br/>
        <w:t xml:space="preserve">                ('patient_id', '=', patient.id),</w:t>
      </w:r>
      <w:r w:rsidRPr="008D160F">
        <w:rPr>
          <w:lang w:val="fr-FR"/>
        </w:rPr>
        <w:br/>
        <w:t xml:space="preserve">            ])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def action_view_consultations(self):</w:t>
      </w:r>
      <w:r w:rsidRPr="008D160F">
        <w:rPr>
          <w:lang w:val="fr-FR"/>
        </w:rPr>
        <w:br/>
        <w:t xml:space="preserve">        self.ensure_one()</w:t>
      </w:r>
      <w:r w:rsidRPr="008D160F">
        <w:rPr>
          <w:lang w:val="fr-FR"/>
        </w:rPr>
        <w:br/>
        <w:t xml:space="preserve">        return {</w:t>
      </w:r>
      <w:r w:rsidRPr="008D160F">
        <w:rPr>
          <w:lang w:val="fr-FR"/>
        </w:rPr>
        <w:br/>
        <w:t xml:space="preserve">            'name': 'Suivi Médical',</w:t>
      </w:r>
      <w:r w:rsidRPr="008D160F">
        <w:rPr>
          <w:lang w:val="fr-FR"/>
        </w:rPr>
        <w:br/>
        <w:t xml:space="preserve">            'type': 'ir.actions.act_window',</w:t>
      </w:r>
      <w:r w:rsidRPr="008D160F">
        <w:rPr>
          <w:lang w:val="fr-FR"/>
        </w:rPr>
        <w:br/>
        <w:t xml:space="preserve">            'res_model': 'medical.consultation',</w:t>
      </w:r>
      <w:r w:rsidRPr="008D160F">
        <w:rPr>
          <w:lang w:val="fr-FR"/>
        </w:rPr>
        <w:br/>
        <w:t xml:space="preserve">            'view_mode': 'list,form',</w:t>
      </w:r>
      <w:r w:rsidRPr="008D160F">
        <w:rPr>
          <w:lang w:val="fr-FR"/>
        </w:rPr>
        <w:br/>
        <w:t xml:space="preserve">            'domain': [('patient_id', '=', self.id)],</w:t>
      </w:r>
      <w:r w:rsidRPr="008D160F">
        <w:rPr>
          <w:lang w:val="fr-FR"/>
        </w:rPr>
        <w:br/>
        <w:t xml:space="preserve">            'context': {'default_patient_id': self.id},</w:t>
      </w:r>
      <w:r w:rsidRPr="008D160F">
        <w:rPr>
          <w:lang w:val="fr-FR"/>
        </w:rPr>
        <w:br/>
        <w:t xml:space="preserve">        }</w:t>
      </w:r>
    </w:p>
    <w:p w14:paraId="62CF83AB" w14:textId="77777777" w:rsidR="008460DA" w:rsidRPr="008D160F" w:rsidRDefault="00000000">
      <w:pPr>
        <w:pStyle w:val="Titre2"/>
        <w:rPr>
          <w:lang w:val="fr-FR"/>
        </w:rPr>
      </w:pPr>
      <w:r w:rsidRPr="008D160F">
        <w:rPr>
          <w:lang w:val="fr-FR"/>
        </w:rPr>
        <w:t>Vues de la consultation</w:t>
      </w:r>
    </w:p>
    <w:p w14:paraId="4DFB1023" w14:textId="5BFA0F33" w:rsidR="008460DA" w:rsidRPr="008D160F" w:rsidRDefault="00000000">
      <w:pPr>
        <w:rPr>
          <w:lang w:val="fr-FR"/>
        </w:rPr>
      </w:pPr>
      <w:r w:rsidRPr="008D160F">
        <w:rPr>
          <w:lang w:val="fr-FR"/>
        </w:rPr>
        <w:t>Le formulaire de consultation comporte quatre onglets : Pr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 xml:space="preserve">consultation, Diagnostics, </w:t>
      </w:r>
      <w:r w:rsidR="00F11DEB" w:rsidRPr="008D160F">
        <w:rPr>
          <w:lang w:val="fr-FR"/>
        </w:rPr>
        <w:t>Prescription</w:t>
      </w:r>
      <w:r w:rsidRPr="008D160F">
        <w:rPr>
          <w:lang w:val="fr-FR"/>
        </w:rPr>
        <w:t xml:space="preserve"> et Documents/Attestations. Les vues graphique et tableau crois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 xml:space="preserve"> dynamique (pivot) sont aussi disponibles pour l'analyse statistique.</w:t>
      </w:r>
    </w:p>
    <w:p w14:paraId="33A6E076" w14:textId="77777777" w:rsidR="008460DA" w:rsidRPr="008D160F" w:rsidRDefault="00000000">
      <w:pPr>
        <w:rPr>
          <w:lang w:val="fr-FR"/>
        </w:rPr>
      </w:pPr>
      <w:r w:rsidRPr="008D160F">
        <w:rPr>
          <w:i/>
          <w:color w:val="505050"/>
          <w:sz w:val="20"/>
          <w:lang w:val="fr-FR"/>
        </w:rPr>
        <w:t>Fichier: medical_consultation/views/consultation_views.xml</w:t>
      </w:r>
    </w:p>
    <w:p w14:paraId="23FDEF3A" w14:textId="77777777" w:rsidR="008460DA" w:rsidRPr="008D160F" w:rsidRDefault="00000000">
      <w:pPr>
        <w:pStyle w:val="CodeBlock"/>
        <w:shd w:val="clear" w:color="auto" w:fill="F5F5F5"/>
        <w:rPr>
          <w:lang w:val="fr-FR"/>
        </w:rPr>
      </w:pPr>
      <w:r w:rsidRPr="008D160F">
        <w:rPr>
          <w:lang w:val="fr-FR"/>
        </w:rPr>
        <w:t>&lt;?xml version="1.0" encoding="UTF-8"?&gt;</w:t>
      </w:r>
      <w:r w:rsidRPr="008D160F">
        <w:rPr>
          <w:lang w:val="fr-FR"/>
        </w:rPr>
        <w:br/>
        <w:t>&lt;odoo&gt;</w:t>
      </w:r>
      <w:r w:rsidRPr="008D160F">
        <w:rPr>
          <w:lang w:val="fr-FR"/>
        </w:rPr>
        <w:br/>
        <w:t xml:space="preserve">    &lt;record id="view_medical_consultation_tree" model="ir.ui.view"&gt;</w:t>
      </w:r>
      <w:r w:rsidRPr="008D160F">
        <w:rPr>
          <w:lang w:val="fr-FR"/>
        </w:rPr>
        <w:br/>
        <w:t xml:space="preserve">        &lt;field name="name"&gt;medical.consultation.tree&lt;/field&gt;</w:t>
      </w:r>
      <w:r w:rsidRPr="008D160F">
        <w:rPr>
          <w:lang w:val="fr-FR"/>
        </w:rPr>
        <w:br/>
        <w:t xml:space="preserve">        &lt;field name="model"&gt;medical.consultation&lt;/field&gt;</w:t>
      </w:r>
      <w:r w:rsidRPr="008D160F">
        <w:rPr>
          <w:lang w:val="fr-FR"/>
        </w:rPr>
        <w:br/>
        <w:t xml:space="preserve">        &lt;field name="arch" type="xml"&gt;</w:t>
      </w:r>
      <w:r w:rsidRPr="008D160F">
        <w:rPr>
          <w:lang w:val="fr-FR"/>
        </w:rPr>
        <w:br/>
        <w:t xml:space="preserve">            &lt;list string="Consultations"&gt;</w:t>
      </w:r>
      <w:r w:rsidRPr="008D160F">
        <w:rPr>
          <w:lang w:val="fr-FR"/>
        </w:rPr>
        <w:br/>
        <w:t xml:space="preserve">                &lt;field name="name"/&gt;</w:t>
      </w:r>
      <w:r w:rsidRPr="008D160F">
        <w:rPr>
          <w:lang w:val="fr-FR"/>
        </w:rPr>
        <w:br/>
        <w:t xml:space="preserve">                &lt;field name="appointment_id"/&gt;</w:t>
      </w:r>
      <w:r w:rsidRPr="008D160F">
        <w:rPr>
          <w:lang w:val="fr-FR"/>
        </w:rPr>
        <w:br/>
        <w:t xml:space="preserve">                &lt;field name="patient_id"/&gt;</w:t>
      </w:r>
      <w:r w:rsidRPr="008D160F">
        <w:rPr>
          <w:lang w:val="fr-FR"/>
        </w:rPr>
        <w:br/>
        <w:t xml:space="preserve">                &lt;field name="doctor_id"/&gt;</w:t>
      </w:r>
      <w:r w:rsidRPr="008D160F">
        <w:rPr>
          <w:lang w:val="fr-FR"/>
        </w:rPr>
        <w:br/>
        <w:t xml:space="preserve">                &lt;field name="disease_id"/&gt;</w:t>
      </w:r>
      <w:r w:rsidRPr="008D160F">
        <w:rPr>
          <w:lang w:val="fr-FR"/>
        </w:rPr>
        <w:br/>
        <w:t xml:space="preserve">            &lt;/list&gt;</w:t>
      </w:r>
      <w:r w:rsidRPr="008D160F">
        <w:rPr>
          <w:lang w:val="fr-FR"/>
        </w:rPr>
        <w:br/>
        <w:t xml:space="preserve">        &lt;/field&gt;</w:t>
      </w:r>
      <w:r w:rsidRPr="008D160F">
        <w:rPr>
          <w:lang w:val="fr-FR"/>
        </w:rPr>
        <w:br/>
      </w:r>
      <w:r w:rsidRPr="008D160F">
        <w:rPr>
          <w:lang w:val="fr-FR"/>
        </w:rPr>
        <w:lastRenderedPageBreak/>
        <w:t xml:space="preserve">    &lt;/record&gt;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&lt;record id="view_medical_consultation_form" model="ir.ui.view"&gt;</w:t>
      </w:r>
      <w:r w:rsidRPr="008D160F">
        <w:rPr>
          <w:lang w:val="fr-FR"/>
        </w:rPr>
        <w:br/>
        <w:t xml:space="preserve">        &lt;field name="name"&gt;medical.consultation.form&lt;/field&gt;</w:t>
      </w:r>
      <w:r w:rsidRPr="008D160F">
        <w:rPr>
          <w:lang w:val="fr-FR"/>
        </w:rPr>
        <w:br/>
        <w:t xml:space="preserve">        &lt;field name="model"&gt;medical.consultation&lt;/field&gt;</w:t>
      </w:r>
      <w:r w:rsidRPr="008D160F">
        <w:rPr>
          <w:lang w:val="fr-FR"/>
        </w:rPr>
        <w:br/>
        <w:t xml:space="preserve">        &lt;field name="arch" type="xml"&gt;</w:t>
      </w:r>
      <w:r w:rsidRPr="008D160F">
        <w:rPr>
          <w:lang w:val="fr-FR"/>
        </w:rPr>
        <w:br/>
        <w:t xml:space="preserve">            &lt;form string="Consultation"&gt;</w:t>
      </w:r>
      <w:r w:rsidRPr="008D160F">
        <w:rPr>
          <w:lang w:val="fr-FR"/>
        </w:rPr>
        <w:br/>
        <w:t xml:space="preserve">                &lt;header&gt;</w:t>
      </w:r>
      <w:r w:rsidRPr="008D160F">
        <w:rPr>
          <w:lang w:val="fr-FR"/>
        </w:rPr>
        <w:br/>
        <w:t xml:space="preserve">                    &lt;button name="action_confirm" string="Confirmer" type="object" class="oe_highlight" invisible="state != 'draft'"/&gt;</w:t>
      </w:r>
      <w:r w:rsidRPr="008D160F">
        <w:rPr>
          <w:lang w:val="fr-FR"/>
        </w:rPr>
        <w:br/>
        <w:t xml:space="preserve">                    &lt;button name="action_lock" string="Verrouiller" type="object" class="btn-secondary" invisible="state != 'done'"/&gt;</w:t>
      </w:r>
      <w:r w:rsidRPr="008D160F">
        <w:rPr>
          <w:lang w:val="fr-FR"/>
        </w:rPr>
        <w:br/>
        <w:t xml:space="preserve">                    &lt;button name="%(medical_consultation.action_report_prescription)d" string="Imprimer Ordonnance" type="action" class="btn-primary" invisible="state == 'draft'"/&gt;</w:t>
      </w:r>
      <w:r w:rsidRPr="008D160F">
        <w:rPr>
          <w:lang w:val="fr-FR"/>
        </w:rPr>
        <w:br/>
        <w:t xml:space="preserve">                    &lt;field name="state" widget="statusbar" statusbar_visible="draft,done,locked"/&gt;</w:t>
      </w:r>
      <w:r w:rsidRPr="008D160F">
        <w:rPr>
          <w:lang w:val="fr-FR"/>
        </w:rPr>
        <w:br/>
        <w:t xml:space="preserve">                &lt;/header&gt;</w:t>
      </w:r>
      <w:r w:rsidRPr="008D160F">
        <w:rPr>
          <w:lang w:val="fr-FR"/>
        </w:rPr>
        <w:br/>
        <w:t xml:space="preserve">                &lt;sheet&gt;</w:t>
      </w:r>
      <w:r w:rsidRPr="008D160F">
        <w:rPr>
          <w:lang w:val="fr-FR"/>
        </w:rPr>
        <w:br/>
        <w:t xml:space="preserve">                    &lt;div class="oe_title"&gt;</w:t>
      </w:r>
      <w:r w:rsidRPr="008D160F">
        <w:rPr>
          <w:lang w:val="fr-FR"/>
        </w:rPr>
        <w:br/>
        <w:t xml:space="preserve">                        &lt;h1&gt;</w:t>
      </w:r>
      <w:r w:rsidRPr="008D160F">
        <w:rPr>
          <w:lang w:val="fr-FR"/>
        </w:rPr>
        <w:br/>
        <w:t xml:space="preserve">                            &lt;field name="name"/&gt;</w:t>
      </w:r>
      <w:r w:rsidRPr="008D160F">
        <w:rPr>
          <w:lang w:val="fr-FR"/>
        </w:rPr>
        <w:br/>
        <w:t xml:space="preserve">                        &lt;/h1&gt;</w:t>
      </w:r>
      <w:r w:rsidRPr="008D160F">
        <w:rPr>
          <w:lang w:val="fr-FR"/>
        </w:rPr>
        <w:br/>
        <w:t xml:space="preserve">                    &lt;/div&gt;</w:t>
      </w:r>
      <w:r w:rsidRPr="008D160F">
        <w:rPr>
          <w:lang w:val="fr-FR"/>
        </w:rPr>
        <w:br/>
        <w:t xml:space="preserve">                    &lt;group&gt;</w:t>
      </w:r>
      <w:r w:rsidRPr="008D160F">
        <w:rPr>
          <w:lang w:val="fr-FR"/>
        </w:rPr>
        <w:br/>
        <w:t xml:space="preserve">                        &lt;group&gt;</w:t>
      </w:r>
      <w:r w:rsidRPr="008D160F">
        <w:rPr>
          <w:lang w:val="fr-FR"/>
        </w:rPr>
        <w:br/>
        <w:t xml:space="preserve">                            &lt;field name="appointment_id"/&gt;</w:t>
      </w:r>
      <w:r w:rsidRPr="008D160F">
        <w:rPr>
          <w:lang w:val="fr-FR"/>
        </w:rPr>
        <w:br/>
        <w:t xml:space="preserve">                            &lt;field name="patient_id"/&gt;</w:t>
      </w:r>
      <w:r w:rsidRPr="008D160F">
        <w:rPr>
          <w:lang w:val="fr-FR"/>
        </w:rPr>
        <w:br/>
        <w:t xml:space="preserve">                            &lt;field name="doctor_id"/&gt;</w:t>
      </w:r>
      <w:r w:rsidRPr="008D160F">
        <w:rPr>
          <w:lang w:val="fr-FR"/>
        </w:rPr>
        <w:br/>
        <w:t xml:space="preserve">                        &lt;/group&gt;</w:t>
      </w:r>
      <w:r w:rsidRPr="008D160F">
        <w:rPr>
          <w:lang w:val="fr-FR"/>
        </w:rPr>
        <w:br/>
        <w:t xml:space="preserve">                        &lt;group&gt;</w:t>
      </w:r>
      <w:r w:rsidRPr="008D160F">
        <w:rPr>
          <w:lang w:val="fr-FR"/>
        </w:rPr>
        <w:br/>
        <w:t xml:space="preserve">                            &lt;field name="consultation_date" invisible="state == 'draft'"/&gt;</w:t>
      </w:r>
      <w:r w:rsidRPr="008D160F">
        <w:rPr>
          <w:lang w:val="fr-FR"/>
        </w:rPr>
        <w:br/>
        <w:t xml:space="preserve">                            &lt;field name="disease_id"/&gt;</w:t>
      </w:r>
      <w:r w:rsidRPr="008D160F">
        <w:rPr>
          <w:lang w:val="fr-FR"/>
        </w:rPr>
        <w:br/>
        <w:t xml:space="preserve">                        &lt;/group&gt;</w:t>
      </w:r>
      <w:r w:rsidRPr="008D160F">
        <w:rPr>
          <w:lang w:val="fr-FR"/>
        </w:rPr>
        <w:br/>
        <w:t xml:space="preserve">                    &lt;/group&gt;</w:t>
      </w:r>
      <w:r w:rsidRPr="008D160F">
        <w:rPr>
          <w:lang w:val="fr-FR"/>
        </w:rPr>
        <w:br/>
        <w:t xml:space="preserve">                    &lt;notebook&gt;</w:t>
      </w:r>
      <w:r w:rsidRPr="008D160F">
        <w:rPr>
          <w:lang w:val="fr-FR"/>
        </w:rPr>
        <w:br/>
        <w:t xml:space="preserve">                        &lt;page string="Préconsultation"&gt;</w:t>
      </w:r>
      <w:r w:rsidRPr="008D160F">
        <w:rPr>
          <w:lang w:val="fr-FR"/>
        </w:rPr>
        <w:br/>
        <w:t xml:space="preserve">                            &lt;group&gt;</w:t>
      </w:r>
      <w:r w:rsidRPr="008D160F">
        <w:rPr>
          <w:lang w:val="fr-FR"/>
        </w:rPr>
        <w:br/>
        <w:t xml:space="preserve">                                &lt;group&gt;</w:t>
      </w:r>
      <w:r w:rsidRPr="008D160F">
        <w:rPr>
          <w:lang w:val="fr-FR"/>
        </w:rPr>
        <w:br/>
        <w:t xml:space="preserve">                                    &lt;field name="weight"/&gt;</w:t>
      </w:r>
      <w:r w:rsidRPr="008D160F">
        <w:rPr>
          <w:lang w:val="fr-FR"/>
        </w:rPr>
        <w:br/>
        <w:t xml:space="preserve">                                    &lt;field name="height"/&gt;</w:t>
      </w:r>
      <w:r w:rsidRPr="008D160F">
        <w:rPr>
          <w:lang w:val="fr-FR"/>
        </w:rPr>
        <w:br/>
        <w:t xml:space="preserve">    # ... (suite du fichier)</w:t>
      </w:r>
    </w:p>
    <w:p w14:paraId="5FCF4E2C" w14:textId="77777777" w:rsidR="008460DA" w:rsidRPr="008D160F" w:rsidRDefault="00000000">
      <w:pPr>
        <w:rPr>
          <w:lang w:val="fr-FR"/>
        </w:rPr>
      </w:pPr>
      <w:r w:rsidRPr="008D160F">
        <w:rPr>
          <w:lang w:val="fr-FR"/>
        </w:rPr>
        <w:br w:type="page"/>
      </w:r>
    </w:p>
    <w:p w14:paraId="2EF6E07A" w14:textId="04D9D018" w:rsidR="008460DA" w:rsidRPr="008D160F" w:rsidRDefault="00000000">
      <w:pPr>
        <w:pStyle w:val="Titre1"/>
        <w:rPr>
          <w:lang w:val="fr-FR"/>
        </w:rPr>
      </w:pPr>
      <w:r w:rsidRPr="008D160F">
        <w:rPr>
          <w:lang w:val="fr-FR"/>
        </w:rPr>
        <w:lastRenderedPageBreak/>
        <w:t xml:space="preserve">7. Module </w:t>
      </w:r>
      <w:r w:rsidR="00F11DEB" w:rsidRPr="008D160F">
        <w:rPr>
          <w:lang w:val="fr-FR"/>
        </w:rPr>
        <w:t>Médical</w:t>
      </w:r>
      <w:r w:rsidRPr="008D160F">
        <w:rPr>
          <w:lang w:val="fr-FR"/>
        </w:rPr>
        <w:t xml:space="preserve"> Website</w:t>
      </w:r>
    </w:p>
    <w:p w14:paraId="500E70C6" w14:textId="0213AA76" w:rsidR="008460DA" w:rsidRPr="008D160F" w:rsidRDefault="00000000">
      <w:pPr>
        <w:rPr>
          <w:lang w:val="fr-FR"/>
        </w:rPr>
      </w:pPr>
      <w:r w:rsidRPr="008D160F">
        <w:rPr>
          <w:lang w:val="fr-FR"/>
        </w:rPr>
        <w:t>Le module Medical</w:t>
      </w:r>
      <w:r w:rsidR="006D2649" w:rsidRPr="008D160F">
        <w:rPr>
          <w:lang w:val="fr-FR"/>
        </w:rPr>
        <w:t>-</w:t>
      </w:r>
      <w:r w:rsidRPr="008D160F">
        <w:rPr>
          <w:lang w:val="fr-FR"/>
        </w:rPr>
        <w:t xml:space="preserve">Website fournit un portail web public </w:t>
      </w:r>
      <w:r w:rsidR="00F11DEB" w:rsidRPr="008D160F">
        <w:rPr>
          <w:lang w:val="fr-FR"/>
        </w:rPr>
        <w:t>accessible</w:t>
      </w:r>
      <w:r w:rsidRPr="008D160F">
        <w:rPr>
          <w:lang w:val="fr-FR"/>
        </w:rPr>
        <w:t xml:space="preserve"> sans authentification Odoo. Il p</w:t>
      </w:r>
      <w:r w:rsidR="006D2649" w:rsidRPr="008D160F">
        <w:rPr>
          <w:lang w:val="fr-FR"/>
        </w:rPr>
        <w:t>e</w:t>
      </w:r>
      <w:r w:rsidRPr="008D160F">
        <w:rPr>
          <w:lang w:val="fr-FR"/>
        </w:rPr>
        <w:t>rmet aux patients de consulter les informations du cabinet, de prendre rendez-vous en ligne et de g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>rer leurs rendez-vous existants.</w:t>
      </w:r>
    </w:p>
    <w:p w14:paraId="55094E92" w14:textId="77777777" w:rsidR="008460DA" w:rsidRPr="008D160F" w:rsidRDefault="00000000">
      <w:pPr>
        <w:pStyle w:val="Titre2"/>
        <w:rPr>
          <w:lang w:val="fr-FR"/>
        </w:rPr>
      </w:pPr>
      <w:r w:rsidRPr="008D160F">
        <w:rPr>
          <w:lang w:val="fr-FR"/>
        </w:rPr>
        <w:t>Pages du portail web</w:t>
      </w:r>
    </w:p>
    <w:p w14:paraId="61180D6E" w14:textId="77777777" w:rsidR="008460DA" w:rsidRPr="008D160F" w:rsidRDefault="00000000">
      <w:pPr>
        <w:rPr>
          <w:lang w:val="fr-FR"/>
        </w:rPr>
      </w:pPr>
      <w:r w:rsidRPr="008D160F">
        <w:rPr>
          <w:b/>
          <w:lang w:val="fr-FR"/>
        </w:rPr>
        <w:t>Le portail comprend les pages suivantes :</w:t>
      </w:r>
    </w:p>
    <w:p w14:paraId="72C81F5B" w14:textId="5221C4A5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/medical : Page d'accueil du cabinet avec pr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>sentation des m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>decins.</w:t>
      </w:r>
    </w:p>
    <w:p w14:paraId="0267E391" w14:textId="781EB0D8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/medical/medecins : Liste des m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>decins avec leurs disponibilit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>s.</w:t>
      </w:r>
    </w:p>
    <w:p w14:paraId="6691EEBE" w14:textId="77777777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/medical/rdv : Formulaire de prise de rendez-vous en ligne.</w:t>
      </w:r>
    </w:p>
    <w:p w14:paraId="0780CA4B" w14:textId="7D843AE7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/medical/rdv/confirmation/&lt;id&gt; : Page de confirmation apr</w:t>
      </w:r>
      <w:r w:rsidR="006D2649" w:rsidRPr="008D160F">
        <w:rPr>
          <w:lang w:val="fr-FR"/>
        </w:rPr>
        <w:t>è</w:t>
      </w:r>
      <w:r w:rsidRPr="008D160F">
        <w:rPr>
          <w:lang w:val="fr-FR"/>
        </w:rPr>
        <w:t>s prise de rendez-vous.</w:t>
      </w:r>
    </w:p>
    <w:p w14:paraId="72DD4C80" w14:textId="464554ED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/medical/mes-rdv : Recherche de rendez-vous existants avec v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>rification d'identit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>.</w:t>
      </w:r>
    </w:p>
    <w:p w14:paraId="2ECCBF9D" w14:textId="4ED576E6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/medical/espace-patient/&lt;id&gt; : Espace patient s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>curis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 xml:space="preserve"> par s</w:t>
      </w:r>
      <w:r w:rsidR="006D2649" w:rsidRPr="008D160F">
        <w:rPr>
          <w:lang w:val="fr-FR"/>
        </w:rPr>
        <w:t>e</w:t>
      </w:r>
      <w:r w:rsidRPr="008D160F">
        <w:rPr>
          <w:lang w:val="fr-FR"/>
        </w:rPr>
        <w:t>ssion.</w:t>
      </w:r>
    </w:p>
    <w:p w14:paraId="7FDFC046" w14:textId="08634EDE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/medical/mon-profil : Modification des coordonn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>es du patient.</w:t>
      </w:r>
    </w:p>
    <w:p w14:paraId="45E04041" w14:textId="77777777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/medical/rdv/reporter/&lt;id&gt; : Report d'un rendez-vous existant.</w:t>
      </w:r>
    </w:p>
    <w:p w14:paraId="470DDD26" w14:textId="77777777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/medical/contact : Formulaire de contact.</w:t>
      </w:r>
    </w:p>
    <w:p w14:paraId="79E9C4FB" w14:textId="77777777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/medical/rgpd : Page d'information RGPD.</w:t>
      </w:r>
    </w:p>
    <w:p w14:paraId="1836CAA5" w14:textId="4923D8EF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/medical/rdv/slots : API JSON des cr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>neaux disponibles (utilis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 xml:space="preserve"> en AJAX).</w:t>
      </w:r>
    </w:p>
    <w:p w14:paraId="0908E05B" w14:textId="73ECD247" w:rsidR="008460DA" w:rsidRPr="008D160F" w:rsidRDefault="00F11DEB">
      <w:pPr>
        <w:pStyle w:val="Titre2"/>
        <w:rPr>
          <w:lang w:val="fr-FR"/>
        </w:rPr>
      </w:pPr>
      <w:r w:rsidRPr="008D160F">
        <w:rPr>
          <w:lang w:val="fr-FR"/>
        </w:rPr>
        <w:t>Contrôleur</w:t>
      </w:r>
      <w:r w:rsidR="00000000" w:rsidRPr="008D160F">
        <w:rPr>
          <w:lang w:val="fr-FR"/>
        </w:rPr>
        <w:t xml:space="preserve"> principal</w:t>
      </w:r>
    </w:p>
    <w:p w14:paraId="3493B051" w14:textId="7DC84F09" w:rsidR="008460DA" w:rsidRPr="008D160F" w:rsidRDefault="00000000">
      <w:pPr>
        <w:rPr>
          <w:lang w:val="fr-FR"/>
        </w:rPr>
      </w:pPr>
      <w:r w:rsidRPr="008D160F">
        <w:rPr>
          <w:lang w:val="fr-FR"/>
        </w:rPr>
        <w:t xml:space="preserve">Le </w:t>
      </w:r>
      <w:r w:rsidR="00F11DEB" w:rsidRPr="008D160F">
        <w:rPr>
          <w:lang w:val="fr-FR"/>
        </w:rPr>
        <w:t>contrôleur</w:t>
      </w:r>
      <w:r w:rsidRPr="008D160F">
        <w:rPr>
          <w:lang w:val="fr-FR"/>
        </w:rPr>
        <w:t xml:space="preserve"> HTTP g</w:t>
      </w:r>
      <w:r w:rsidR="006D2649" w:rsidRPr="008D160F">
        <w:rPr>
          <w:lang w:val="fr-FR"/>
        </w:rPr>
        <w:t>è</w:t>
      </w:r>
      <w:r w:rsidRPr="008D160F">
        <w:rPr>
          <w:lang w:val="fr-FR"/>
        </w:rPr>
        <w:t>re toutes les routes du portail web. Il inclut des validations cote serveur pour les formulaires, la gestion des sessions patient, et la conv</w:t>
      </w:r>
      <w:r w:rsidR="006D2649" w:rsidRPr="008D160F">
        <w:rPr>
          <w:lang w:val="fr-FR"/>
        </w:rPr>
        <w:t>e</w:t>
      </w:r>
      <w:r w:rsidRPr="008D160F">
        <w:rPr>
          <w:lang w:val="fr-FR"/>
        </w:rPr>
        <w:t>rsion des fuseaux horaires (Europe/Paris vers UTC).</w:t>
      </w:r>
    </w:p>
    <w:p w14:paraId="20DFE22D" w14:textId="77777777" w:rsidR="008460DA" w:rsidRPr="008D160F" w:rsidRDefault="00000000">
      <w:pPr>
        <w:rPr>
          <w:lang w:val="fr-FR"/>
        </w:rPr>
      </w:pPr>
      <w:r w:rsidRPr="008D160F">
        <w:rPr>
          <w:i/>
          <w:color w:val="505050"/>
          <w:sz w:val="20"/>
          <w:lang w:val="fr-FR"/>
        </w:rPr>
        <w:t>Fichier: medical_website/controllers/main.py (extrait - routes principales)</w:t>
      </w:r>
    </w:p>
    <w:p w14:paraId="47F4AE84" w14:textId="77777777" w:rsidR="008460DA" w:rsidRPr="008D160F" w:rsidRDefault="00000000">
      <w:pPr>
        <w:pStyle w:val="CodeBlock"/>
        <w:shd w:val="clear" w:color="auto" w:fill="F5F5F5"/>
        <w:rPr>
          <w:lang w:val="fr-FR"/>
        </w:rPr>
      </w:pPr>
      <w:r w:rsidRPr="008D160F">
        <w:rPr>
          <w:lang w:val="fr-FR"/>
        </w:rPr>
        <w:t>from odoo import http</w:t>
      </w:r>
      <w:r w:rsidRPr="008D160F">
        <w:rPr>
          <w:lang w:val="fr-FR"/>
        </w:rPr>
        <w:br/>
        <w:t>from odoo.http import request</w:t>
      </w:r>
      <w:r w:rsidRPr="008D160F">
        <w:rPr>
          <w:lang w:val="fr-FR"/>
        </w:rPr>
        <w:br/>
        <w:t>from datetime import datetime</w:t>
      </w:r>
      <w:r w:rsidRPr="008D160F">
        <w:rPr>
          <w:lang w:val="fr-FR"/>
        </w:rPr>
        <w:br/>
      </w:r>
      <w:r w:rsidRPr="008D160F">
        <w:rPr>
          <w:lang w:val="fr-FR"/>
        </w:rPr>
        <w:br/>
      </w:r>
      <w:r w:rsidRPr="008D160F">
        <w:rPr>
          <w:lang w:val="fr-FR"/>
        </w:rPr>
        <w:br/>
        <w:t>class MedicalWebsite(http.Controller):</w:t>
      </w:r>
      <w:r w:rsidRPr="008D160F">
        <w:rPr>
          <w:lang w:val="fr-FR"/>
        </w:rPr>
        <w:br/>
        <w:t xml:space="preserve">    @http.route('/', type='http', auth='public', website=True, sitemap=False)</w:t>
      </w:r>
      <w:r w:rsidRPr="008D160F">
        <w:rPr>
          <w:lang w:val="fr-FR"/>
        </w:rPr>
        <w:br/>
        <w:t xml:space="preserve">    def homepage(self, **kwargs):</w:t>
      </w:r>
      <w:r w:rsidRPr="008D160F">
        <w:rPr>
          <w:lang w:val="fr-FR"/>
        </w:rPr>
        <w:br/>
        <w:t xml:space="preserve">        return request.redirect('/medical')</w:t>
      </w:r>
      <w:r w:rsidRPr="008D160F">
        <w:rPr>
          <w:lang w:val="fr-FR"/>
        </w:rPr>
        <w:br/>
      </w:r>
      <w:r w:rsidRPr="008D160F">
        <w:rPr>
          <w:lang w:val="fr-FR"/>
        </w:rPr>
        <w:lastRenderedPageBreak/>
        <w:br/>
        <w:t xml:space="preserve">    @http.route('/medical', type='http', auth='public', website=True)</w:t>
      </w:r>
      <w:r w:rsidRPr="008D160F">
        <w:rPr>
          <w:lang w:val="fr-FR"/>
        </w:rPr>
        <w:br/>
        <w:t xml:space="preserve">    def index(self, **kwargs):</w:t>
      </w:r>
      <w:r w:rsidRPr="008D160F">
        <w:rPr>
          <w:lang w:val="fr-FR"/>
        </w:rPr>
        <w:br/>
        <w:t xml:space="preserve">        doctors = request.env['medical.doctor'].sudo().search([], limit=3)</w:t>
      </w:r>
      <w:r w:rsidRPr="008D160F">
        <w:rPr>
          <w:lang w:val="fr-FR"/>
        </w:rPr>
        <w:br/>
        <w:t xml:space="preserve">        return request.render('medical_website.index', {</w:t>
      </w:r>
      <w:r w:rsidRPr="008D160F">
        <w:rPr>
          <w:lang w:val="fr-FR"/>
        </w:rPr>
        <w:br/>
        <w:t xml:space="preserve">            'doctors': doctors,</w:t>
      </w:r>
      <w:r w:rsidRPr="008D160F">
        <w:rPr>
          <w:lang w:val="fr-FR"/>
        </w:rPr>
        <w:br/>
        <w:t xml:space="preserve">        })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@http.route('/medical/medecins', type='http', auth='public', website=True)</w:t>
      </w:r>
      <w:r w:rsidRPr="008D160F">
        <w:rPr>
          <w:lang w:val="fr-FR"/>
        </w:rPr>
        <w:br/>
        <w:t xml:space="preserve">    def medecins(self, **kwargs):</w:t>
      </w:r>
      <w:r w:rsidRPr="008D160F">
        <w:rPr>
          <w:lang w:val="fr-FR"/>
        </w:rPr>
        <w:br/>
        <w:t xml:space="preserve">        from datetime import datetime, timedelta</w:t>
      </w:r>
      <w:r w:rsidRPr="008D160F">
        <w:rPr>
          <w:lang w:val="fr-FR"/>
        </w:rPr>
        <w:br/>
        <w:t xml:space="preserve">        doctors = request.env['medical.doctor'].sudo().search([])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    day_labels = ['Lun.', 'Mar.', 'Mer.', 'Jeu.', 'Ven.', 'Sam.', 'Dim.']</w:t>
      </w:r>
      <w:r w:rsidRPr="008D160F">
        <w:rPr>
          <w:lang w:val="fr-FR"/>
        </w:rPr>
        <w:br/>
        <w:t xml:space="preserve">        slot_pool = ['09:00', '10:30', '11:30', '14:00', '14:30', '15:30', '16:30']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    next_days = []</w:t>
      </w:r>
      <w:r w:rsidRPr="008D160F">
        <w:rPr>
          <w:lang w:val="fr-FR"/>
        </w:rPr>
        <w:br/>
        <w:t xml:space="preserve">        now = datetime.now()</w:t>
      </w:r>
      <w:r w:rsidRPr="008D160F">
        <w:rPr>
          <w:lang w:val="fr-FR"/>
        </w:rPr>
        <w:br/>
        <w:t xml:space="preserve">        cursor = now.replace(hour=0, minute=0, second=0, microsecond=0)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    for _ in range(14):</w:t>
      </w:r>
      <w:r w:rsidRPr="008D160F">
        <w:rPr>
          <w:lang w:val="fr-FR"/>
        </w:rPr>
        <w:br/>
        <w:t xml:space="preserve">            if len(next_days) &gt;= 3:</w:t>
      </w:r>
      <w:r w:rsidRPr="008D160F">
        <w:rPr>
          <w:lang w:val="fr-FR"/>
        </w:rPr>
        <w:br/>
        <w:t xml:space="preserve">                break</w:t>
      </w:r>
      <w:r w:rsidRPr="008D160F">
        <w:rPr>
          <w:lang w:val="fr-FR"/>
        </w:rPr>
        <w:br/>
        <w:t xml:space="preserve">            if cursor.weekday() &lt; 6:</w:t>
      </w:r>
      <w:r w:rsidRPr="008D160F">
        <w:rPr>
          <w:lang w:val="fr-FR"/>
        </w:rPr>
        <w:br/>
        <w:t xml:space="preserve">                available = []</w:t>
      </w:r>
      <w:r w:rsidRPr="008D160F">
        <w:rPr>
          <w:lang w:val="fr-FR"/>
        </w:rPr>
        <w:br/>
        <w:t xml:space="preserve">                for s in slot_pool:</w:t>
      </w:r>
      <w:r w:rsidRPr="008D160F">
        <w:rPr>
          <w:lang w:val="fr-FR"/>
        </w:rPr>
        <w:br/>
        <w:t xml:space="preserve">                    h, m = int(s[:2]), int(s[3:5])</w:t>
      </w:r>
      <w:r w:rsidRPr="008D160F">
        <w:rPr>
          <w:lang w:val="fr-FR"/>
        </w:rPr>
        <w:br/>
        <w:t xml:space="preserve">                    slot_dt = cursor.replace(hour=h, minute=m)</w:t>
      </w:r>
      <w:r w:rsidRPr="008D160F">
        <w:rPr>
          <w:lang w:val="fr-FR"/>
        </w:rPr>
        <w:br/>
        <w:t xml:space="preserve">                    if slot_dt &gt; now:</w:t>
      </w:r>
      <w:r w:rsidRPr="008D160F">
        <w:rPr>
          <w:lang w:val="fr-FR"/>
        </w:rPr>
        <w:br/>
        <w:t xml:space="preserve">                        available.append(s)</w:t>
      </w:r>
      <w:r w:rsidRPr="008D160F">
        <w:rPr>
          <w:lang w:val="fr-FR"/>
        </w:rPr>
        <w:br/>
        <w:t xml:space="preserve">                if available:</w:t>
      </w:r>
      <w:r w:rsidRPr="008D160F">
        <w:rPr>
          <w:lang w:val="fr-FR"/>
        </w:rPr>
        <w:br/>
        <w:t xml:space="preserve">                    next_days.append({</w:t>
      </w:r>
      <w:r w:rsidRPr="008D160F">
        <w:rPr>
          <w:lang w:val="fr-FR"/>
        </w:rPr>
        <w:br/>
        <w:t xml:space="preserve">                        'label': day_labels[cursor.weekday()],</w:t>
      </w:r>
      <w:r w:rsidRPr="008D160F">
        <w:rPr>
          <w:lang w:val="fr-FR"/>
        </w:rPr>
        <w:br/>
        <w:t xml:space="preserve">                        'num': cursor.strftime('%d'),</w:t>
      </w:r>
      <w:r w:rsidRPr="008D160F">
        <w:rPr>
          <w:lang w:val="fr-FR"/>
        </w:rPr>
        <w:br/>
        <w:t xml:space="preserve">                        'slots': available[:3],</w:t>
      </w:r>
      <w:r w:rsidRPr="008D160F">
        <w:rPr>
          <w:lang w:val="fr-FR"/>
        </w:rPr>
        <w:br/>
        <w:t xml:space="preserve">                    })</w:t>
      </w:r>
      <w:r w:rsidRPr="008D160F">
        <w:rPr>
          <w:lang w:val="fr-FR"/>
        </w:rPr>
        <w:br/>
        <w:t xml:space="preserve">            cursor += timedelta(days=1)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    return request.render('medical_website.medecins', {</w:t>
      </w:r>
      <w:r w:rsidRPr="008D160F">
        <w:rPr>
          <w:lang w:val="fr-FR"/>
        </w:rPr>
        <w:br/>
        <w:t xml:space="preserve">            'doctors': doctors,</w:t>
      </w:r>
      <w:r w:rsidRPr="008D160F">
        <w:rPr>
          <w:lang w:val="fr-FR"/>
        </w:rPr>
        <w:br/>
        <w:t xml:space="preserve">            'next_days': next_days,</w:t>
      </w:r>
    </w:p>
    <w:p w14:paraId="10D7D373" w14:textId="77777777" w:rsidR="008460DA" w:rsidRPr="008D160F" w:rsidRDefault="00000000">
      <w:pPr>
        <w:rPr>
          <w:lang w:val="fr-FR"/>
        </w:rPr>
      </w:pPr>
      <w:r w:rsidRPr="008D160F">
        <w:rPr>
          <w:i/>
          <w:color w:val="505050"/>
          <w:sz w:val="20"/>
          <w:lang w:val="fr-FR"/>
        </w:rPr>
        <w:t>Fichier: medical_website/controllers/main.py (extrait - soumission de rendez-vous)</w:t>
      </w:r>
    </w:p>
    <w:p w14:paraId="42D79FEB" w14:textId="77777777" w:rsidR="008460DA" w:rsidRPr="008D160F" w:rsidRDefault="00000000">
      <w:pPr>
        <w:pStyle w:val="CodeBlock"/>
        <w:shd w:val="clear" w:color="auto" w:fill="F5F5F5"/>
        <w:rPr>
          <w:lang w:val="fr-FR"/>
        </w:rPr>
      </w:pPr>
      <w:r w:rsidRPr="008D160F">
        <w:rPr>
          <w:lang w:val="fr-FR"/>
        </w:rPr>
        <w:t xml:space="preserve">    @http.route('/medical/rdv/submit', type='http', auth='public', website=True, methods=['POST'], csrf=True)</w:t>
      </w:r>
      <w:r w:rsidRPr="008D160F">
        <w:rPr>
          <w:lang w:val="fr-FR"/>
        </w:rPr>
        <w:br/>
        <w:t xml:space="preserve">    def submit_rdv(self, **kwargs):</w:t>
      </w:r>
      <w:r w:rsidRPr="008D160F">
        <w:rPr>
          <w:lang w:val="fr-FR"/>
        </w:rPr>
        <w:br/>
        <w:t xml:space="preserve">        from datetime import datetime, timedelta</w:t>
      </w:r>
      <w:r w:rsidRPr="008D160F">
        <w:rPr>
          <w:lang w:val="fr-FR"/>
        </w:rPr>
        <w:br/>
        <w:t xml:space="preserve">        import pytz</w:t>
      </w:r>
      <w:r w:rsidRPr="008D160F">
        <w:rPr>
          <w:lang w:val="fr-FR"/>
        </w:rPr>
        <w:br/>
        <w:t xml:space="preserve">        doctors = request.env['medical.doctor'].sudo().search([])</w:t>
      </w:r>
      <w:r w:rsidRPr="008D160F">
        <w:rPr>
          <w:lang w:val="fr-FR"/>
        </w:rPr>
        <w:br/>
        <w:t xml:space="preserve">        try:</w:t>
      </w:r>
      <w:r w:rsidRPr="008D160F">
        <w:rPr>
          <w:lang w:val="fr-FR"/>
        </w:rPr>
        <w:br/>
        <w:t xml:space="preserve">            doctor_id = int(kwargs.get('doctor_id', 0))</w:t>
      </w:r>
      <w:r w:rsidRPr="008D160F">
        <w:rPr>
          <w:lang w:val="fr-FR"/>
        </w:rPr>
        <w:br/>
        <w:t xml:space="preserve">            appointment_date = kwargs.get('appointment_date')</w:t>
      </w:r>
      <w:r w:rsidRPr="008D160F">
        <w:rPr>
          <w:lang w:val="fr-FR"/>
        </w:rPr>
        <w:br/>
        <w:t xml:space="preserve">            first_name = kwargs.get('first_name', '').strip()</w:t>
      </w:r>
      <w:r w:rsidRPr="008D160F">
        <w:rPr>
          <w:lang w:val="fr-FR"/>
        </w:rPr>
        <w:br/>
        <w:t xml:space="preserve">            last_name = kwargs.get('last_name', '').strip()</w:t>
      </w:r>
      <w:r w:rsidRPr="008D160F">
        <w:rPr>
          <w:lang w:val="fr-FR"/>
        </w:rPr>
        <w:br/>
        <w:t xml:space="preserve">            phone = kwargs.get('phone', '').strip()</w:t>
      </w:r>
      <w:r w:rsidRPr="008D160F">
        <w:rPr>
          <w:lang w:val="fr-FR"/>
        </w:rPr>
        <w:br/>
        <w:t xml:space="preserve">            email = kwargs.get('email', '').strip()</w:t>
      </w:r>
      <w:r w:rsidRPr="008D160F">
        <w:rPr>
          <w:lang w:val="fr-FR"/>
        </w:rPr>
        <w:br/>
        <w:t xml:space="preserve">            birth_date = kwargs.get('birth_date', '').strip()</w:t>
      </w:r>
      <w:r w:rsidRPr="008D160F">
        <w:rPr>
          <w:lang w:val="fr-FR"/>
        </w:rPr>
        <w:br/>
        <w:t xml:space="preserve">            gender = kwargs.get('gender', '').strip()</w:t>
      </w:r>
      <w:r w:rsidRPr="008D160F">
        <w:rPr>
          <w:lang w:val="fr-FR"/>
        </w:rPr>
        <w:br/>
      </w:r>
      <w:r w:rsidRPr="008D160F">
        <w:rPr>
          <w:lang w:val="fr-FR"/>
        </w:rPr>
        <w:br/>
      </w:r>
      <w:r w:rsidRPr="008D160F">
        <w:rPr>
          <w:lang w:val="fr-FR"/>
        </w:rPr>
        <w:lastRenderedPageBreak/>
        <w:t xml:space="preserve">            if not doctor_id or not appointment_date or not first_name or not last_name:</w:t>
      </w:r>
      <w:r w:rsidRPr="008D160F">
        <w:rPr>
          <w:lang w:val="fr-FR"/>
        </w:rPr>
        <w:br/>
        <w:t xml:space="preserve">                raise ValueError("Tous les champs obligatoires doivent être remplis.")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        # Validation date de naissance</w:t>
      </w:r>
      <w:r w:rsidRPr="008D160F">
        <w:rPr>
          <w:lang w:val="fr-FR"/>
        </w:rPr>
        <w:br/>
        <w:t xml:space="preserve">            if not birth_date:</w:t>
      </w:r>
      <w:r w:rsidRPr="008D160F">
        <w:rPr>
          <w:lang w:val="fr-FR"/>
        </w:rPr>
        <w:br/>
        <w:t xml:space="preserve">                raise ValueError("La date de naissance est obligatoire.")</w:t>
      </w:r>
      <w:r w:rsidRPr="008D160F">
        <w:rPr>
          <w:lang w:val="fr-FR"/>
        </w:rPr>
        <w:br/>
        <w:t xml:space="preserve">            try:</w:t>
      </w:r>
      <w:r w:rsidRPr="008D160F">
        <w:rPr>
          <w:lang w:val="fr-FR"/>
        </w:rPr>
        <w:br/>
        <w:t xml:space="preserve">                birth_dt = datetime.strptime(birth_date, '%Y-%m-%d').date()</w:t>
      </w:r>
      <w:r w:rsidRPr="008D160F">
        <w:rPr>
          <w:lang w:val="fr-FR"/>
        </w:rPr>
        <w:br/>
        <w:t xml:space="preserve">            except ValueError:</w:t>
      </w:r>
      <w:r w:rsidRPr="008D160F">
        <w:rPr>
          <w:lang w:val="fr-FR"/>
        </w:rPr>
        <w:br/>
        <w:t xml:space="preserve">                raise ValueError("Format de date de naissance invalide.")</w:t>
      </w:r>
      <w:r w:rsidRPr="008D160F">
        <w:rPr>
          <w:lang w:val="fr-FR"/>
        </w:rPr>
        <w:br/>
        <w:t xml:space="preserve">            if birth_dt &gt;= datetime.now().date():</w:t>
      </w:r>
      <w:r w:rsidRPr="008D160F">
        <w:rPr>
          <w:lang w:val="fr-FR"/>
        </w:rPr>
        <w:br/>
        <w:t xml:space="preserve">                raise ValueError("La date de naissance doit être antérieure à aujourd'hui.")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        # Validation genre</w:t>
      </w:r>
      <w:r w:rsidRPr="008D160F">
        <w:rPr>
          <w:lang w:val="fr-FR"/>
        </w:rPr>
        <w:br/>
        <w:t xml:space="preserve">            if gender not in ('male', 'female'):</w:t>
      </w:r>
      <w:r w:rsidRPr="008D160F">
        <w:rPr>
          <w:lang w:val="fr-FR"/>
        </w:rPr>
        <w:br/>
        <w:t xml:space="preserve">                raise ValueError("Veuillez sélectionner un genre.")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        # Heure LOCALE choisie par l'utilisateur</w:t>
      </w:r>
      <w:r w:rsidRPr="008D160F">
        <w:rPr>
          <w:lang w:val="fr-FR"/>
        </w:rPr>
        <w:br/>
        <w:t xml:space="preserve">            date_local = datetime.strptime(appointment_date, '%Y-%m-%dT%H:%M')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        if not (8 &lt;= date_local.hour &lt; 17):</w:t>
      </w:r>
      <w:r w:rsidRPr="008D160F">
        <w:rPr>
          <w:lang w:val="fr-FR"/>
        </w:rPr>
        <w:br/>
        <w:t xml:space="preserve">                raise ValueError("Les RDV sont disponibles uniquement entre 08h00 et 17h00.")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        if date_local.weekday() &gt;= 5:</w:t>
      </w:r>
      <w:r w:rsidRPr="008D160F">
        <w:rPr>
          <w:lang w:val="fr-FR"/>
        </w:rPr>
        <w:br/>
        <w:t xml:space="preserve">                raise ValueError("Les RDV ne sont pas disponibles le weekend.")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        # Conversion en UTC pour stockage</w:t>
      </w:r>
      <w:r w:rsidRPr="008D160F">
        <w:rPr>
          <w:lang w:val="fr-FR"/>
        </w:rPr>
        <w:br/>
        <w:t xml:space="preserve">            user_tz = pytz.timezone('Europe/Paris')</w:t>
      </w:r>
      <w:r w:rsidRPr="008D160F">
        <w:rPr>
          <w:lang w:val="fr-FR"/>
        </w:rPr>
        <w:br/>
        <w:t xml:space="preserve">            date_utc = user_tz.localize(date_local).astimezone(pytz.utc).replace(tzinfo=None)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        if date_utc &lt; datetime.utcnow():</w:t>
      </w:r>
      <w:r w:rsidRPr="008D160F">
        <w:rPr>
          <w:lang w:val="fr-FR"/>
        </w:rPr>
        <w:br/>
        <w:t xml:space="preserve">                raise ValueError("La date choisie est déjà passée.")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        # ===== CONTRAINTE A : créneau déjà pris (vérifié AVANT création/recherche patient) =====</w:t>
      </w:r>
      <w:r w:rsidRPr="008D160F">
        <w:rPr>
          <w:lang w:val="fr-FR"/>
        </w:rPr>
        <w:br/>
        <w:t xml:space="preserve">            existing_slot_taken = request.env['medical.appointment'].sudo().search([</w:t>
      </w:r>
      <w:r w:rsidRPr="008D160F">
        <w:rPr>
          <w:lang w:val="fr-FR"/>
        </w:rPr>
        <w:br/>
        <w:t xml:space="preserve">    # ... (suite du fichier)</w:t>
      </w:r>
    </w:p>
    <w:p w14:paraId="651EDC9A" w14:textId="24050839" w:rsidR="008460DA" w:rsidRPr="008D160F" w:rsidRDefault="00000000">
      <w:pPr>
        <w:pStyle w:val="Titre2"/>
        <w:rPr>
          <w:lang w:val="fr-FR"/>
        </w:rPr>
      </w:pPr>
      <w:r w:rsidRPr="008D160F">
        <w:rPr>
          <w:lang w:val="fr-FR"/>
        </w:rPr>
        <w:t xml:space="preserve">API des </w:t>
      </w:r>
      <w:r w:rsidR="00F11DEB" w:rsidRPr="008D160F">
        <w:rPr>
          <w:lang w:val="fr-FR"/>
        </w:rPr>
        <w:t>créneaux</w:t>
      </w:r>
      <w:r w:rsidRPr="008D160F">
        <w:rPr>
          <w:lang w:val="fr-FR"/>
        </w:rPr>
        <w:t xml:space="preserve"> disponibles</w:t>
      </w:r>
    </w:p>
    <w:p w14:paraId="6C01DECD" w14:textId="139D9F6D" w:rsidR="008460DA" w:rsidRPr="008D160F" w:rsidRDefault="00000000">
      <w:pPr>
        <w:rPr>
          <w:lang w:val="fr-FR"/>
        </w:rPr>
      </w:pPr>
      <w:r w:rsidRPr="008D160F">
        <w:rPr>
          <w:lang w:val="fr-FR"/>
        </w:rPr>
        <w:t>L'API /medical/rdv/slots retourne en JSON les cr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>neaux disponibles pour un m</w:t>
      </w:r>
      <w:r w:rsidR="00D1685B" w:rsidRPr="008D160F">
        <w:rPr>
          <w:lang w:val="fr-FR"/>
        </w:rPr>
        <w:t>é</w:t>
      </w:r>
      <w:r w:rsidRPr="008D160F">
        <w:rPr>
          <w:lang w:val="fr-FR"/>
        </w:rPr>
        <w:t>decin et une date donn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>e. Elle prend en compte les disponibilit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>s du m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>decin, les rendez-vous d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>j</w:t>
      </w:r>
      <w:r w:rsidR="006D2649" w:rsidRPr="008D160F">
        <w:rPr>
          <w:lang w:val="fr-FR"/>
        </w:rPr>
        <w:t>à</w:t>
      </w:r>
      <w:r w:rsidRPr="008D160F">
        <w:rPr>
          <w:lang w:val="fr-FR"/>
        </w:rPr>
        <w:t xml:space="preserve"> r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>serv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>s et filtre les cr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>neaux pass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 xml:space="preserve">s pour la </w:t>
      </w:r>
      <w:r w:rsidR="00F11DEB" w:rsidRPr="008D160F">
        <w:rPr>
          <w:lang w:val="fr-FR"/>
        </w:rPr>
        <w:t>journée</w:t>
      </w:r>
      <w:r w:rsidRPr="008D160F">
        <w:rPr>
          <w:lang w:val="fr-FR"/>
        </w:rPr>
        <w:t xml:space="preserve"> en cours.</w:t>
      </w:r>
    </w:p>
    <w:p w14:paraId="1ECD5D07" w14:textId="77777777" w:rsidR="008460DA" w:rsidRPr="008D160F" w:rsidRDefault="00000000">
      <w:pPr>
        <w:rPr>
          <w:lang w:val="fr-FR"/>
        </w:rPr>
      </w:pPr>
      <w:r w:rsidRPr="008D160F">
        <w:rPr>
          <w:i/>
          <w:color w:val="505050"/>
          <w:sz w:val="20"/>
          <w:lang w:val="fr-FR"/>
        </w:rPr>
        <w:t>Fichier: medical_website/controllers/main.py (extrait - API creneaux)</w:t>
      </w:r>
    </w:p>
    <w:p w14:paraId="4776A771" w14:textId="77777777" w:rsidR="008460DA" w:rsidRPr="008D160F" w:rsidRDefault="00000000">
      <w:pPr>
        <w:pStyle w:val="CodeBlock"/>
        <w:shd w:val="clear" w:color="auto" w:fill="F5F5F5"/>
        <w:rPr>
          <w:lang w:val="fr-FR"/>
        </w:rPr>
      </w:pPr>
      <w:r w:rsidRPr="008D160F">
        <w:rPr>
          <w:lang w:val="fr-FR"/>
        </w:rPr>
        <w:t xml:space="preserve">    @http.route('/medical/rdv/slots', type='http', auth='public', website=True, methods=['GET'])</w:t>
      </w:r>
      <w:r w:rsidRPr="008D160F">
        <w:rPr>
          <w:lang w:val="fr-FR"/>
        </w:rPr>
        <w:br/>
        <w:t xml:space="preserve">    def rdv_available_slots(self, doctor_id=None, date=None, **kwargs):</w:t>
      </w:r>
      <w:r w:rsidRPr="008D160F">
        <w:rPr>
          <w:lang w:val="fr-FR"/>
        </w:rPr>
        <w:br/>
        <w:t xml:space="preserve">        import json</w:t>
      </w:r>
      <w:r w:rsidRPr="008D160F">
        <w:rPr>
          <w:lang w:val="fr-FR"/>
        </w:rPr>
        <w:br/>
        <w:t xml:space="preserve">        from datetime import datetime</w:t>
      </w:r>
      <w:r w:rsidRPr="008D160F">
        <w:rPr>
          <w:lang w:val="fr-FR"/>
        </w:rPr>
        <w:br/>
        <w:t xml:space="preserve">        import pytz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    try:</w:t>
      </w:r>
      <w:r w:rsidRPr="008D160F">
        <w:rPr>
          <w:lang w:val="fr-FR"/>
        </w:rPr>
        <w:br/>
        <w:t xml:space="preserve">            doctor_id = int(doctor_id)</w:t>
      </w:r>
      <w:r w:rsidRPr="008D160F">
        <w:rPr>
          <w:lang w:val="fr-FR"/>
        </w:rPr>
        <w:br/>
        <w:t xml:space="preserve">            d = datetime.strptime(date, '%Y-%m-%d')</w:t>
      </w:r>
      <w:r w:rsidRPr="008D160F">
        <w:rPr>
          <w:lang w:val="fr-FR"/>
        </w:rPr>
        <w:br/>
        <w:t xml:space="preserve">        except Exception:</w:t>
      </w:r>
      <w:r w:rsidRPr="008D160F">
        <w:rPr>
          <w:lang w:val="fr-FR"/>
        </w:rPr>
        <w:br/>
        <w:t xml:space="preserve">            return request.make_response(</w:t>
      </w:r>
      <w:r w:rsidRPr="008D160F">
        <w:rPr>
          <w:lang w:val="fr-FR"/>
        </w:rPr>
        <w:br/>
      </w:r>
      <w:r w:rsidRPr="008D160F">
        <w:rPr>
          <w:lang w:val="fr-FR"/>
        </w:rPr>
        <w:lastRenderedPageBreak/>
        <w:t xml:space="preserve">                json.dumps({'slots': []}),</w:t>
      </w:r>
      <w:r w:rsidRPr="008D160F">
        <w:rPr>
          <w:lang w:val="fr-FR"/>
        </w:rPr>
        <w:br/>
        <w:t xml:space="preserve">                headers=[('Content-Type', 'application/json')]</w:t>
      </w:r>
      <w:r w:rsidRPr="008D160F">
        <w:rPr>
          <w:lang w:val="fr-FR"/>
        </w:rPr>
        <w:br/>
        <w:t xml:space="preserve">            )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    doctor = request.env['medical.doctor'].sudo().browse(doctor_id)</w:t>
      </w:r>
      <w:r w:rsidRPr="008D160F">
        <w:rPr>
          <w:lang w:val="fr-FR"/>
        </w:rPr>
        <w:br/>
        <w:t xml:space="preserve">        if not doctor.exists():</w:t>
      </w:r>
      <w:r w:rsidRPr="008D160F">
        <w:rPr>
          <w:lang w:val="fr-FR"/>
        </w:rPr>
        <w:br/>
        <w:t xml:space="preserve">            return request.make_response(</w:t>
      </w:r>
      <w:r w:rsidRPr="008D160F">
        <w:rPr>
          <w:lang w:val="fr-FR"/>
        </w:rPr>
        <w:br/>
        <w:t xml:space="preserve">                json.dumps({'slots': []}),</w:t>
      </w:r>
      <w:r w:rsidRPr="008D160F">
        <w:rPr>
          <w:lang w:val="fr-FR"/>
        </w:rPr>
        <w:br/>
        <w:t xml:space="preserve">                headers=[('Content-Type', 'application/json')]</w:t>
      </w:r>
      <w:r w:rsidRPr="008D160F">
        <w:rPr>
          <w:lang w:val="fr-FR"/>
        </w:rPr>
        <w:br/>
        <w:t xml:space="preserve">            )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    day_of_week = str(d.weekday())  # 0=Lundi ... 6=Dimanche</w:t>
      </w:r>
      <w:r w:rsidRPr="008D160F">
        <w:rPr>
          <w:lang w:val="fr-FR"/>
        </w:rPr>
        <w:br/>
        <w:t xml:space="preserve">        availability = doctor.availability_ids.filtered(</w:t>
      </w:r>
      <w:r w:rsidRPr="008D160F">
        <w:rPr>
          <w:lang w:val="fr-FR"/>
        </w:rPr>
        <w:br/>
        <w:t xml:space="preserve">            lambda a: a.day_of_week == day_of_week</w:t>
      </w:r>
      <w:r w:rsidRPr="008D160F">
        <w:rPr>
          <w:lang w:val="fr-FR"/>
        </w:rPr>
        <w:br/>
        <w:t xml:space="preserve">        )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    if not availability:</w:t>
      </w:r>
      <w:r w:rsidRPr="008D160F">
        <w:rPr>
          <w:lang w:val="fr-FR"/>
        </w:rPr>
        <w:br/>
        <w:t xml:space="preserve">            return request.make_response(</w:t>
      </w:r>
      <w:r w:rsidRPr="008D160F">
        <w:rPr>
          <w:lang w:val="fr-FR"/>
        </w:rPr>
        <w:br/>
        <w:t xml:space="preserve">                json.dumps({'slots': [], 'doctor_unavailable': True}),</w:t>
      </w:r>
      <w:r w:rsidRPr="008D160F">
        <w:rPr>
          <w:lang w:val="fr-FR"/>
        </w:rPr>
        <w:br/>
        <w:t xml:space="preserve">                headers=[('Content-Type', 'application/json')]</w:t>
      </w:r>
      <w:r w:rsidRPr="008D160F">
        <w:rPr>
          <w:lang w:val="fr-FR"/>
        </w:rPr>
        <w:br/>
        <w:t xml:space="preserve">            )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    hours = sorted(availability.slot_ids.mapped('start_hour'))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    now = datetime.now()</w:t>
      </w:r>
      <w:r w:rsidRPr="008D160F">
        <w:rPr>
          <w:lang w:val="fr-FR"/>
        </w:rPr>
        <w:br/>
        <w:t xml:space="preserve">        is_today = d.date() == now.date()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    # Récupérer les RDV déjà pris ce jour-là pour ce médecin</w:t>
      </w:r>
      <w:r w:rsidRPr="008D160F">
        <w:rPr>
          <w:lang w:val="fr-FR"/>
        </w:rPr>
        <w:br/>
        <w:t xml:space="preserve">        user_tz = pytz.timezone('Europe/Paris')</w:t>
      </w:r>
      <w:r w:rsidRPr="008D160F">
        <w:rPr>
          <w:lang w:val="fr-FR"/>
        </w:rPr>
        <w:br/>
        <w:t xml:space="preserve">        start_of_day_local = d.replace(hour=0, minute=0, second=0, microsecond=0)</w:t>
      </w:r>
      <w:r w:rsidRPr="008D160F">
        <w:rPr>
          <w:lang w:val="fr-FR"/>
        </w:rPr>
        <w:br/>
        <w:t xml:space="preserve">        end_of_day_local = d.replace(hour=23, minute=59, second=59, microsecond=0)</w:t>
      </w:r>
      <w:r w:rsidRPr="008D160F">
        <w:rPr>
          <w:lang w:val="fr-FR"/>
        </w:rPr>
        <w:br/>
        <w:t xml:space="preserve">        start_utc = user_tz.localize(start_of_day_local).astimezone(pytz.utc).replace(tzinfo=None)</w:t>
      </w:r>
      <w:r w:rsidRPr="008D160F">
        <w:rPr>
          <w:lang w:val="fr-FR"/>
        </w:rPr>
        <w:br/>
        <w:t xml:space="preserve">        end_utc = user_tz.localize(end_of_day_local).astimezone(pytz.utc).replace(tzinfo=None)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    booked = request.env['medical.appointment'].sudo().search([</w:t>
      </w:r>
      <w:r w:rsidRPr="008D160F">
        <w:rPr>
          <w:lang w:val="fr-FR"/>
        </w:rPr>
        <w:br/>
        <w:t xml:space="preserve">            ('doctor_id', '=', doctor_id),</w:t>
      </w:r>
      <w:r w:rsidRPr="008D160F">
        <w:rPr>
          <w:lang w:val="fr-FR"/>
        </w:rPr>
        <w:br/>
        <w:t xml:space="preserve">            ('appointment_date', '&gt;=', start_utc),</w:t>
      </w:r>
      <w:r w:rsidRPr="008D160F">
        <w:rPr>
          <w:lang w:val="fr-FR"/>
        </w:rPr>
        <w:br/>
        <w:t xml:space="preserve">            ('appointment_date', '&lt;=', end_utc),</w:t>
      </w:r>
      <w:r w:rsidRPr="008D160F">
        <w:rPr>
          <w:lang w:val="fr-FR"/>
        </w:rPr>
        <w:br/>
        <w:t xml:space="preserve">            ('state', '!=', 'cancelled'),</w:t>
      </w:r>
      <w:r w:rsidRPr="008D160F">
        <w:rPr>
          <w:lang w:val="fr-FR"/>
        </w:rPr>
        <w:br/>
        <w:t xml:space="preserve">    # ... (suite du fichier)</w:t>
      </w:r>
    </w:p>
    <w:p w14:paraId="2E0261FC" w14:textId="77777777" w:rsidR="008460DA" w:rsidRPr="008D160F" w:rsidRDefault="00000000">
      <w:pPr>
        <w:pStyle w:val="Titre2"/>
        <w:rPr>
          <w:lang w:val="fr-FR"/>
        </w:rPr>
      </w:pPr>
      <w:r w:rsidRPr="008D160F">
        <w:rPr>
          <w:lang w:val="fr-FR"/>
        </w:rPr>
        <w:t>Espace patient</w:t>
      </w:r>
    </w:p>
    <w:p w14:paraId="2C75C269" w14:textId="5FABCFEA" w:rsidR="008460DA" w:rsidRPr="008D160F" w:rsidRDefault="00000000">
      <w:pPr>
        <w:rPr>
          <w:lang w:val="fr-FR"/>
        </w:rPr>
      </w:pPr>
      <w:r w:rsidRPr="008D160F">
        <w:rPr>
          <w:lang w:val="fr-FR"/>
        </w:rPr>
        <w:t>L'</w:t>
      </w:r>
      <w:r w:rsidR="00F11DEB" w:rsidRPr="008D160F">
        <w:rPr>
          <w:lang w:val="fr-FR"/>
        </w:rPr>
        <w:t>espace</w:t>
      </w:r>
      <w:r w:rsidRPr="008D160F">
        <w:rPr>
          <w:lang w:val="fr-FR"/>
        </w:rPr>
        <w:t xml:space="preserve"> patient est s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>curis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 xml:space="preserve"> par un syst</w:t>
      </w:r>
      <w:r w:rsidR="006D2649" w:rsidRPr="008D160F">
        <w:rPr>
          <w:lang w:val="fr-FR"/>
        </w:rPr>
        <w:t>è</w:t>
      </w:r>
      <w:r w:rsidRPr="008D160F">
        <w:rPr>
          <w:lang w:val="fr-FR"/>
        </w:rPr>
        <w:t>me de s</w:t>
      </w:r>
      <w:r w:rsidR="006D2649" w:rsidRPr="008D160F">
        <w:rPr>
          <w:lang w:val="fr-FR"/>
        </w:rPr>
        <w:t>e</w:t>
      </w:r>
      <w:r w:rsidRPr="008D160F">
        <w:rPr>
          <w:lang w:val="fr-FR"/>
        </w:rPr>
        <w:t xml:space="preserve">ssion. Le patient doit s'authentifier en fournissant ses informations personnelles et la </w:t>
      </w:r>
      <w:r w:rsidR="00F11DEB" w:rsidRPr="008D160F">
        <w:rPr>
          <w:lang w:val="fr-FR"/>
        </w:rPr>
        <w:t>référence</w:t>
      </w:r>
      <w:r w:rsidRPr="008D160F">
        <w:rPr>
          <w:lang w:val="fr-FR"/>
        </w:rPr>
        <w:t xml:space="preserve"> d'un rendez-vous. Une fois authentifi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>, il peut voir tous ses rendez-vous, annuler ou reporter un rendez-vous, et modifier ses coordonn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>es.</w:t>
      </w:r>
    </w:p>
    <w:p w14:paraId="3CB00306" w14:textId="77777777" w:rsidR="008460DA" w:rsidRPr="008D160F" w:rsidRDefault="00000000">
      <w:pPr>
        <w:rPr>
          <w:lang w:val="fr-FR"/>
        </w:rPr>
      </w:pPr>
      <w:r w:rsidRPr="008D160F">
        <w:rPr>
          <w:i/>
          <w:color w:val="505050"/>
          <w:sz w:val="20"/>
          <w:lang w:val="fr-FR"/>
        </w:rPr>
        <w:t>Fichier: medical_website/controllers/main.py (extrait - espace patient)</w:t>
      </w:r>
    </w:p>
    <w:p w14:paraId="4770BE98" w14:textId="77777777" w:rsidR="008460DA" w:rsidRPr="008D160F" w:rsidRDefault="00000000">
      <w:pPr>
        <w:pStyle w:val="CodeBlock"/>
        <w:shd w:val="clear" w:color="auto" w:fill="F5F5F5"/>
        <w:rPr>
          <w:lang w:val="fr-FR"/>
        </w:rPr>
      </w:pPr>
      <w:r w:rsidRPr="008D160F">
        <w:rPr>
          <w:lang w:val="fr-FR"/>
        </w:rPr>
        <w:t xml:space="preserve">    @http.route('/medical/mes-rdv', type='http', auth='public', website=True)</w:t>
      </w:r>
      <w:r w:rsidRPr="008D160F">
        <w:rPr>
          <w:lang w:val="fr-FR"/>
        </w:rPr>
        <w:br/>
        <w:t xml:space="preserve">    def mes_rdv(self, **kwargs):</w:t>
      </w:r>
      <w:r w:rsidRPr="008D160F">
        <w:rPr>
          <w:lang w:val="fr-FR"/>
        </w:rPr>
        <w:br/>
        <w:t xml:space="preserve">        return request.render('medical_website.mes_rdv', {</w:t>
      </w:r>
      <w:r w:rsidRPr="008D160F">
        <w:rPr>
          <w:lang w:val="fr-FR"/>
        </w:rPr>
        <w:br/>
        <w:t xml:space="preserve">            'rdvs': None,</w:t>
      </w:r>
      <w:r w:rsidRPr="008D160F">
        <w:rPr>
          <w:lang w:val="fr-FR"/>
        </w:rPr>
        <w:br/>
        <w:t xml:space="preserve">            'searched': False,</w:t>
      </w:r>
      <w:r w:rsidRPr="008D160F">
        <w:rPr>
          <w:lang w:val="fr-FR"/>
        </w:rPr>
        <w:br/>
        <w:t xml:space="preserve">            'error': kwargs.get('error'),</w:t>
      </w:r>
      <w:r w:rsidRPr="008D160F">
        <w:rPr>
          <w:lang w:val="fr-FR"/>
        </w:rPr>
        <w:br/>
        <w:t xml:space="preserve">        })</w:t>
      </w:r>
      <w:r w:rsidRPr="008D160F">
        <w:rPr>
          <w:lang w:val="fr-FR"/>
        </w:rPr>
        <w:br/>
      </w:r>
      <w:r w:rsidRPr="008D160F">
        <w:rPr>
          <w:lang w:val="fr-FR"/>
        </w:rPr>
        <w:lastRenderedPageBreak/>
        <w:br/>
        <w:t xml:space="preserve">    @http.route('/medical/mes-rdv/search', type='http', auth='public', website=True, methods=['POST'], csrf=True)</w:t>
      </w:r>
      <w:r w:rsidRPr="008D160F">
        <w:rPr>
          <w:lang w:val="fr-FR"/>
        </w:rPr>
        <w:br/>
        <w:t xml:space="preserve">    def mes_rdv_search(self, **kwargs):</w:t>
      </w:r>
      <w:r w:rsidRPr="008D160F">
        <w:rPr>
          <w:lang w:val="fr-FR"/>
        </w:rPr>
        <w:br/>
        <w:t xml:space="preserve">        first_name = kwargs.get('first_name', '').strip()</w:t>
      </w:r>
      <w:r w:rsidRPr="008D160F">
        <w:rPr>
          <w:lang w:val="fr-FR"/>
        </w:rPr>
        <w:br/>
        <w:t xml:space="preserve">        last_name = kwargs.get('last_name', '').strip()</w:t>
      </w:r>
      <w:r w:rsidRPr="008D160F">
        <w:rPr>
          <w:lang w:val="fr-FR"/>
        </w:rPr>
        <w:br/>
        <w:t xml:space="preserve">        email = kwargs.get('email', '').strip()</w:t>
      </w:r>
      <w:r w:rsidRPr="008D160F">
        <w:rPr>
          <w:lang w:val="fr-FR"/>
        </w:rPr>
        <w:br/>
        <w:t xml:space="preserve">        birth_date = kwargs.get('birth_date', '').strip()</w:t>
      </w:r>
      <w:r w:rsidRPr="008D160F">
        <w:rPr>
          <w:lang w:val="fr-FR"/>
        </w:rPr>
        <w:br/>
        <w:t xml:space="preserve">        reference = kwargs.get('reference', '').strip()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    if not first_name or not last_name or not email or not birth_date or not reference:</w:t>
      </w:r>
      <w:r w:rsidRPr="008D160F">
        <w:rPr>
          <w:lang w:val="fr-FR"/>
        </w:rPr>
        <w:br/>
        <w:t xml:space="preserve">            return request.render('medical_website.mes_rdv', {</w:t>
      </w:r>
      <w:r w:rsidRPr="008D160F">
        <w:rPr>
          <w:lang w:val="fr-FR"/>
        </w:rPr>
        <w:br/>
        <w:t xml:space="preserve">                'error': "Tous les champs sont obligatoires.",</w:t>
      </w:r>
      <w:r w:rsidRPr="008D160F">
        <w:rPr>
          <w:lang w:val="fr-FR"/>
        </w:rPr>
        <w:br/>
        <w:t xml:space="preserve">                'searched': False,</w:t>
      </w:r>
      <w:r w:rsidRPr="008D160F">
        <w:rPr>
          <w:lang w:val="fr-FR"/>
        </w:rPr>
        <w:br/>
        <w:t xml:space="preserve">            })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    # On vérifie d'abord que le RDV avec cette référence existe</w:t>
      </w:r>
      <w:r w:rsidRPr="008D160F">
        <w:rPr>
          <w:lang w:val="fr-FR"/>
        </w:rPr>
        <w:br/>
        <w:t xml:space="preserve">        rdv_ref = request.env['medical.appointment'].sudo().search([</w:t>
      </w:r>
      <w:r w:rsidRPr="008D160F">
        <w:rPr>
          <w:lang w:val="fr-FR"/>
        </w:rPr>
        <w:br/>
        <w:t xml:space="preserve">            ('name', '=ilike', reference),</w:t>
      </w:r>
      <w:r w:rsidRPr="008D160F">
        <w:rPr>
          <w:lang w:val="fr-FR"/>
        </w:rPr>
        <w:br/>
        <w:t xml:space="preserve">        ], limit=1)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    if not rdv_ref:</w:t>
      </w:r>
      <w:r w:rsidRPr="008D160F">
        <w:rPr>
          <w:lang w:val="fr-FR"/>
        </w:rPr>
        <w:br/>
        <w:t xml:space="preserve">            return request.render('medical_website.mes_rdv', {</w:t>
      </w:r>
      <w:r w:rsidRPr="008D160F">
        <w:rPr>
          <w:lang w:val="fr-FR"/>
        </w:rPr>
        <w:br/>
        <w:t xml:space="preserve">                'error': "Aucun rendez-vous trouvé avec cette référence.",</w:t>
      </w:r>
      <w:r w:rsidRPr="008D160F">
        <w:rPr>
          <w:lang w:val="fr-FR"/>
        </w:rPr>
        <w:br/>
        <w:t xml:space="preserve">                'searched': True,</w:t>
      </w:r>
      <w:r w:rsidRPr="008D160F">
        <w:rPr>
          <w:lang w:val="fr-FR"/>
        </w:rPr>
        <w:br/>
        <w:t xml:space="preserve">                'rdvs': False,</w:t>
      </w:r>
      <w:r w:rsidRPr="008D160F">
        <w:rPr>
          <w:lang w:val="fr-FR"/>
        </w:rPr>
        <w:br/>
        <w:t xml:space="preserve">            })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    # On vérifie que le patient correspond bien aux infos saisies ET à la référence</w:t>
      </w:r>
      <w:r w:rsidRPr="008D160F">
        <w:rPr>
          <w:lang w:val="fr-FR"/>
        </w:rPr>
        <w:br/>
        <w:t xml:space="preserve">        patient = request.env['medical.patient'].sudo().search([</w:t>
      </w:r>
      <w:r w:rsidRPr="008D160F">
        <w:rPr>
          <w:lang w:val="fr-FR"/>
        </w:rPr>
        <w:br/>
        <w:t xml:space="preserve">            ('first_name', 'ilike', first_name),</w:t>
      </w:r>
      <w:r w:rsidRPr="008D160F">
        <w:rPr>
          <w:lang w:val="fr-FR"/>
        </w:rPr>
        <w:br/>
        <w:t xml:space="preserve">            ('last_name', 'ilike', last_name),</w:t>
      </w:r>
      <w:r w:rsidRPr="008D160F">
        <w:rPr>
          <w:lang w:val="fr-FR"/>
        </w:rPr>
        <w:br/>
        <w:t xml:space="preserve">            ('email', '=ilike', email),</w:t>
      </w:r>
      <w:r w:rsidRPr="008D160F">
        <w:rPr>
          <w:lang w:val="fr-FR"/>
        </w:rPr>
        <w:br/>
        <w:t xml:space="preserve">            ('birth_date', '=', birth_date),</w:t>
      </w:r>
      <w:r w:rsidRPr="008D160F">
        <w:rPr>
          <w:lang w:val="fr-FR"/>
        </w:rPr>
        <w:br/>
        <w:t xml:space="preserve">            ('id', '=', rdv_ref.patient_id.id),</w:t>
      </w:r>
      <w:r w:rsidRPr="008D160F">
        <w:rPr>
          <w:lang w:val="fr-FR"/>
        </w:rPr>
        <w:br/>
        <w:t xml:space="preserve">        ], limit=1)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    if not patient:</w:t>
      </w:r>
      <w:r w:rsidRPr="008D160F">
        <w:rPr>
          <w:lang w:val="fr-FR"/>
        </w:rPr>
        <w:br/>
        <w:t xml:space="preserve">            return request.render('medical_website.mes_rdv', {</w:t>
      </w:r>
      <w:r w:rsidRPr="008D160F">
        <w:rPr>
          <w:lang w:val="fr-FR"/>
        </w:rPr>
        <w:br/>
        <w:t xml:space="preserve">                'error': "Les informations saisies ne correspondent pas à ce rendez-vous.",</w:t>
      </w:r>
      <w:r w:rsidRPr="008D160F">
        <w:rPr>
          <w:lang w:val="fr-FR"/>
        </w:rPr>
        <w:br/>
        <w:t xml:space="preserve">                'searched': True,</w:t>
      </w:r>
      <w:r w:rsidRPr="008D160F">
        <w:rPr>
          <w:lang w:val="fr-FR"/>
        </w:rPr>
        <w:br/>
        <w:t xml:space="preserve">                'rdvs': False,</w:t>
      </w:r>
      <w:r w:rsidRPr="008D160F">
        <w:rPr>
          <w:lang w:val="fr-FR"/>
        </w:rPr>
        <w:br/>
        <w:t xml:space="preserve">            })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# ... (suite du fichier)</w:t>
      </w:r>
    </w:p>
    <w:p w14:paraId="4B4C96A6" w14:textId="000F73BD" w:rsidR="008460DA" w:rsidRPr="008D160F" w:rsidRDefault="00F11DEB">
      <w:pPr>
        <w:pStyle w:val="Titre2"/>
        <w:rPr>
          <w:lang w:val="fr-FR"/>
        </w:rPr>
      </w:pPr>
      <w:r w:rsidRPr="008D160F">
        <w:rPr>
          <w:lang w:val="fr-FR"/>
        </w:rPr>
        <w:t>Accessibilité</w:t>
      </w:r>
    </w:p>
    <w:p w14:paraId="543C3871" w14:textId="5CEBD1DD" w:rsidR="008460DA" w:rsidRPr="008D160F" w:rsidRDefault="00000000">
      <w:pPr>
        <w:rPr>
          <w:lang w:val="fr-FR"/>
        </w:rPr>
      </w:pPr>
      <w:r w:rsidRPr="008D160F">
        <w:rPr>
          <w:lang w:val="fr-FR"/>
        </w:rPr>
        <w:t xml:space="preserve">Le portail web </w:t>
      </w:r>
      <w:r w:rsidR="00F11DEB" w:rsidRPr="008D160F">
        <w:rPr>
          <w:lang w:val="fr-FR"/>
        </w:rPr>
        <w:t>intégré</w:t>
      </w:r>
      <w:r w:rsidRPr="008D160F">
        <w:rPr>
          <w:lang w:val="fr-FR"/>
        </w:rPr>
        <w:t xml:space="preserve"> un panneau d'</w:t>
      </w:r>
      <w:r w:rsidR="00F11DEB" w:rsidRPr="008D160F">
        <w:rPr>
          <w:lang w:val="fr-FR"/>
        </w:rPr>
        <w:t>accessibilité</w:t>
      </w:r>
      <w:r w:rsidRPr="008D160F">
        <w:rPr>
          <w:lang w:val="fr-FR"/>
        </w:rPr>
        <w:t xml:space="preserve"> permettant aux utilisateurs de personnaliser leur exp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>rience :</w:t>
      </w:r>
    </w:p>
    <w:p w14:paraId="254E3499" w14:textId="2EAC6451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Taille du texte : Normal, A+ (grand), A++ (</w:t>
      </w:r>
      <w:r w:rsidR="00F11DEB" w:rsidRPr="008D160F">
        <w:rPr>
          <w:lang w:val="fr-FR"/>
        </w:rPr>
        <w:t>très</w:t>
      </w:r>
      <w:r w:rsidRPr="008D160F">
        <w:rPr>
          <w:lang w:val="fr-FR"/>
        </w:rPr>
        <w:t xml:space="preserve"> grand).</w:t>
      </w:r>
    </w:p>
    <w:p w14:paraId="44449A7D" w14:textId="05316FD8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 xml:space="preserve">- Contraste 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>lev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 xml:space="preserve"> : Mode haut contraste pour les malvoyants.</w:t>
      </w:r>
    </w:p>
    <w:p w14:paraId="16E77D23" w14:textId="082171AD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Animations r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>duites : D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>sactive les animations pour les utilisateurs sensibles.</w:t>
      </w:r>
    </w:p>
    <w:p w14:paraId="49B86561" w14:textId="77777777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lastRenderedPageBreak/>
        <w:t>- Soulignement des liens : Ajoute un soulignement a tous les liens pour les rendre plus visibles.</w:t>
      </w:r>
    </w:p>
    <w:p w14:paraId="421626E2" w14:textId="77777777" w:rsidR="008460DA" w:rsidRPr="008D160F" w:rsidRDefault="00000000">
      <w:pPr>
        <w:rPr>
          <w:lang w:val="fr-FR"/>
        </w:rPr>
      </w:pPr>
      <w:r w:rsidRPr="008D160F">
        <w:rPr>
          <w:i/>
          <w:color w:val="505050"/>
          <w:sz w:val="20"/>
          <w:lang w:val="fr-FR"/>
        </w:rPr>
        <w:t>Fichier: medical_website/static/src/js/accessibility.js (extrait)</w:t>
      </w:r>
    </w:p>
    <w:p w14:paraId="66DE947A" w14:textId="77777777" w:rsidR="008460DA" w:rsidRPr="008D160F" w:rsidRDefault="00000000">
      <w:pPr>
        <w:pStyle w:val="CodeBlock"/>
        <w:shd w:val="clear" w:color="auto" w:fill="F5F5F5"/>
        <w:rPr>
          <w:lang w:val="fr-FR"/>
        </w:rPr>
      </w:pPr>
      <w:r w:rsidRPr="008D160F">
        <w:rPr>
          <w:lang w:val="fr-FR"/>
        </w:rPr>
        <w:t>(function() {</w:t>
      </w:r>
      <w:r w:rsidRPr="008D160F">
        <w:rPr>
          <w:lang w:val="fr-FR"/>
        </w:rPr>
        <w:br/>
        <w:t xml:space="preserve">    'use strict';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// ========== INJECTION DU BOUTON ET DU PANNEAU ==========</w:t>
      </w:r>
      <w:r w:rsidRPr="008D160F">
        <w:rPr>
          <w:lang w:val="fr-FR"/>
        </w:rPr>
        <w:br/>
        <w:t xml:space="preserve">    function injectAccessibilityUI() {</w:t>
      </w:r>
      <w:r w:rsidRPr="008D160F">
        <w:rPr>
          <w:lang w:val="fr-FR"/>
        </w:rPr>
        <w:br/>
        <w:t xml:space="preserve">        if (document.getElementById('a11y-fab')) return;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    // Bouton flottant</w:t>
      </w:r>
      <w:r w:rsidRPr="008D160F">
        <w:rPr>
          <w:lang w:val="fr-FR"/>
        </w:rPr>
        <w:br/>
        <w:t xml:space="preserve">        var fab = document.createElement('button');</w:t>
      </w:r>
      <w:r w:rsidRPr="008D160F">
        <w:rPr>
          <w:lang w:val="fr-FR"/>
        </w:rPr>
        <w:br/>
        <w:t xml:space="preserve">        fab.id = 'a11y-fab';</w:t>
      </w:r>
      <w:r w:rsidRPr="008D160F">
        <w:rPr>
          <w:lang w:val="fr-FR"/>
        </w:rPr>
        <w:br/>
        <w:t xml:space="preserve">        fab.setAttribute('aria-label', "Options d'accessibilité");</w:t>
      </w:r>
      <w:r w:rsidRPr="008D160F">
        <w:rPr>
          <w:lang w:val="fr-FR"/>
        </w:rPr>
        <w:br/>
        <w:t xml:space="preserve">        fab.innerHTML = '&lt;svg viewBox="0 0 24 24" fill="none" stroke="currentColor" stroke-width="2" stroke-linecap="round" stroke-linejoin="round" style="width:26px;height:26px;"&gt;&lt;circle cx="12" cy="4" r="2"/&gt;&lt;path d="M19 13v-2c0-1.1-.9-2-2-2H7c-1.1 0-2 .9-2 2v2"/&gt;&lt;path d="M12 9v6"/&gt;&lt;path d="M9 21l3-6 3 6"/&gt;&lt;/svg&gt;';</w:t>
      </w:r>
      <w:r w:rsidRPr="008D160F">
        <w:rPr>
          <w:lang w:val="fr-FR"/>
        </w:rPr>
        <w:br/>
        <w:t xml:space="preserve">        document.body.appendChild(fab);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    // Panneau</w:t>
      </w:r>
      <w:r w:rsidRPr="008D160F">
        <w:rPr>
          <w:lang w:val="fr-FR"/>
        </w:rPr>
        <w:br/>
        <w:t xml:space="preserve">        var panel = document.createElement('div');</w:t>
      </w:r>
      <w:r w:rsidRPr="008D160F">
        <w:rPr>
          <w:lang w:val="fr-FR"/>
        </w:rPr>
        <w:br/>
        <w:t xml:space="preserve">        panel.id = 'a11y-panel';</w:t>
      </w:r>
      <w:r w:rsidRPr="008D160F">
        <w:rPr>
          <w:lang w:val="fr-FR"/>
        </w:rPr>
        <w:br/>
        <w:t xml:space="preserve">        panel.innerHTML = '' +</w:t>
      </w:r>
      <w:r w:rsidRPr="008D160F">
        <w:rPr>
          <w:lang w:val="fr-FR"/>
        </w:rPr>
        <w:br/>
        <w:t xml:space="preserve">            '&lt;div class="a11y-panel-header"&gt;' +</w:t>
      </w:r>
      <w:r w:rsidRPr="008D160F">
        <w:rPr>
          <w:lang w:val="fr-FR"/>
        </w:rPr>
        <w:br/>
        <w:t xml:space="preserve">                '&lt;h3&gt;Accessibilité&lt;/h3&gt;' +</w:t>
      </w:r>
      <w:r w:rsidRPr="008D160F">
        <w:rPr>
          <w:lang w:val="fr-FR"/>
        </w:rPr>
        <w:br/>
        <w:t xml:space="preserve">                '&lt;button class="a11y-close" aria-label="Fermer"&gt;×&lt;/button&gt;' +</w:t>
      </w:r>
      <w:r w:rsidRPr="008D160F">
        <w:rPr>
          <w:lang w:val="fr-FR"/>
        </w:rPr>
        <w:br/>
        <w:t xml:space="preserve">            '&lt;/div&gt;' +</w:t>
      </w:r>
      <w:r w:rsidRPr="008D160F">
        <w:rPr>
          <w:lang w:val="fr-FR"/>
        </w:rPr>
        <w:br/>
        <w:t xml:space="preserve">            '&lt;div class="a11y-panel-body"&gt;' +</w:t>
      </w:r>
      <w:r w:rsidRPr="008D160F">
        <w:rPr>
          <w:lang w:val="fr-FR"/>
        </w:rPr>
        <w:br/>
        <w:t xml:space="preserve">                '&lt;div class="a11y-section"&gt;' +</w:t>
      </w:r>
      <w:r w:rsidRPr="008D160F">
        <w:rPr>
          <w:lang w:val="fr-FR"/>
        </w:rPr>
        <w:br/>
        <w:t xml:space="preserve">                    '&lt;p class="a11y-label"&gt;Taille du texte&lt;/p&gt;' +</w:t>
      </w:r>
      <w:r w:rsidRPr="008D160F">
        <w:rPr>
          <w:lang w:val="fr-FR"/>
        </w:rPr>
        <w:br/>
        <w:t xml:space="preserve">                    '&lt;div class="a11y-btn-group" data-setting="fontSize"&gt;' +</w:t>
      </w:r>
      <w:r w:rsidRPr="008D160F">
        <w:rPr>
          <w:lang w:val="fr-FR"/>
        </w:rPr>
        <w:br/>
        <w:t xml:space="preserve">                        '&lt;button data-value="normal" class="a11y-btn active"&gt;A&lt;/button&gt;' +</w:t>
      </w:r>
      <w:r w:rsidRPr="008D160F">
        <w:rPr>
          <w:lang w:val="fr-FR"/>
        </w:rPr>
        <w:br/>
        <w:t xml:space="preserve">                        '&lt;button data-value="large" class="a11y-btn"&gt;A+&lt;/button&gt;' +</w:t>
      </w:r>
      <w:r w:rsidRPr="008D160F">
        <w:rPr>
          <w:lang w:val="fr-FR"/>
        </w:rPr>
        <w:br/>
        <w:t xml:space="preserve">                        '&lt;button data-value="xlarge" class="a11y-btn"&gt;A++&lt;/button&gt;' +</w:t>
      </w:r>
      <w:r w:rsidRPr="008D160F">
        <w:rPr>
          <w:lang w:val="fr-FR"/>
        </w:rPr>
        <w:br/>
        <w:t xml:space="preserve">                    '&lt;/div&gt;' +</w:t>
      </w:r>
      <w:r w:rsidRPr="008D160F">
        <w:rPr>
          <w:lang w:val="fr-FR"/>
        </w:rPr>
        <w:br/>
        <w:t xml:space="preserve">                '&lt;/div&gt;' +</w:t>
      </w:r>
      <w:r w:rsidRPr="008D160F">
        <w:rPr>
          <w:lang w:val="fr-FR"/>
        </w:rPr>
        <w:br/>
        <w:t xml:space="preserve">                '&lt;div class="a11y-section"&gt;' +</w:t>
      </w:r>
      <w:r w:rsidRPr="008D160F">
        <w:rPr>
          <w:lang w:val="fr-FR"/>
        </w:rPr>
        <w:br/>
        <w:t xml:space="preserve">                    '&lt;p class="a11y-label"&gt;Contraste élevé&lt;/p&gt;' +</w:t>
      </w:r>
      <w:r w:rsidRPr="008D160F">
        <w:rPr>
          <w:lang w:val="fr-FR"/>
        </w:rPr>
        <w:br/>
        <w:t xml:space="preserve">                    '&lt;label class="a11y-toggle"&gt;' +</w:t>
      </w:r>
      <w:r w:rsidRPr="008D160F">
        <w:rPr>
          <w:lang w:val="fr-FR"/>
        </w:rPr>
        <w:br/>
        <w:t xml:space="preserve">                        '&lt;input type="checkbox" data-setting="highContrast"/&gt;' +</w:t>
      </w:r>
      <w:r w:rsidRPr="008D160F">
        <w:rPr>
          <w:lang w:val="fr-FR"/>
        </w:rPr>
        <w:br/>
        <w:t xml:space="preserve">                        '&lt;span class="a11y-slider"&gt;&lt;/span&gt;' +</w:t>
      </w:r>
      <w:r w:rsidRPr="008D160F">
        <w:rPr>
          <w:lang w:val="fr-FR"/>
        </w:rPr>
        <w:br/>
        <w:t xml:space="preserve">                    '&lt;/label&gt;' +</w:t>
      </w:r>
      <w:r w:rsidRPr="008D160F">
        <w:rPr>
          <w:lang w:val="fr-FR"/>
        </w:rPr>
        <w:br/>
        <w:t xml:space="preserve">                '&lt;/div&gt;' +</w:t>
      </w:r>
      <w:r w:rsidRPr="008D160F">
        <w:rPr>
          <w:lang w:val="fr-FR"/>
        </w:rPr>
        <w:br/>
        <w:t xml:space="preserve">                '&lt;div class="a11y-section"&gt;' +</w:t>
      </w:r>
      <w:r w:rsidRPr="008D160F">
        <w:rPr>
          <w:lang w:val="fr-FR"/>
        </w:rPr>
        <w:br/>
        <w:t xml:space="preserve">                    '&lt;p class="a11y-label"&gt;Animations réduites&lt;/p&gt;' +</w:t>
      </w:r>
      <w:r w:rsidRPr="008D160F">
        <w:rPr>
          <w:lang w:val="fr-FR"/>
        </w:rPr>
        <w:br/>
        <w:t xml:space="preserve">                    '&lt;label class="a11y-toggle"&gt;' +</w:t>
      </w:r>
      <w:r w:rsidRPr="008D160F">
        <w:rPr>
          <w:lang w:val="fr-FR"/>
        </w:rPr>
        <w:br/>
        <w:t xml:space="preserve">                        '&lt;input type="checkbox" data-setting="reduceMotion"/&gt;' +</w:t>
      </w:r>
      <w:r w:rsidRPr="008D160F">
        <w:rPr>
          <w:lang w:val="fr-FR"/>
        </w:rPr>
        <w:br/>
        <w:t xml:space="preserve">                        '&lt;span class="a11y-slider"&gt;&lt;/span&gt;' +</w:t>
      </w:r>
      <w:r w:rsidRPr="008D160F">
        <w:rPr>
          <w:lang w:val="fr-FR"/>
        </w:rPr>
        <w:br/>
        <w:t xml:space="preserve">                    '&lt;/label&gt;' +</w:t>
      </w:r>
      <w:r w:rsidRPr="008D160F">
        <w:rPr>
          <w:lang w:val="fr-FR"/>
        </w:rPr>
        <w:br/>
        <w:t xml:space="preserve">                '&lt;/div&gt;' +</w:t>
      </w:r>
      <w:r w:rsidRPr="008D160F">
        <w:rPr>
          <w:lang w:val="fr-FR"/>
        </w:rPr>
        <w:br/>
        <w:t xml:space="preserve">                '&lt;div class="a11y-section"&gt;' +</w:t>
      </w:r>
      <w:r w:rsidRPr="008D160F">
        <w:rPr>
          <w:lang w:val="fr-FR"/>
        </w:rPr>
        <w:br/>
        <w:t xml:space="preserve">                    '&lt;p class="a11y-label"&gt;Soulignement des liens&lt;/p&gt;' +</w:t>
      </w:r>
      <w:r w:rsidRPr="008D160F">
        <w:rPr>
          <w:lang w:val="fr-FR"/>
        </w:rPr>
        <w:br/>
        <w:t xml:space="preserve">                    '&lt;label class="a11y-toggle"&gt;' +</w:t>
      </w:r>
      <w:r w:rsidRPr="008D160F">
        <w:rPr>
          <w:lang w:val="fr-FR"/>
        </w:rPr>
        <w:br/>
        <w:t xml:space="preserve">                        '&lt;input type="checkbox" data-setting="underlineLinks"/&gt;' +</w:t>
      </w:r>
      <w:r w:rsidRPr="008D160F">
        <w:rPr>
          <w:lang w:val="fr-FR"/>
        </w:rPr>
        <w:br/>
        <w:t xml:space="preserve">                        '&lt;span class="a11y-slider"&gt;&lt;/span&gt;' +</w:t>
      </w:r>
    </w:p>
    <w:p w14:paraId="03F2E723" w14:textId="77777777" w:rsidR="008460DA" w:rsidRPr="008D160F" w:rsidRDefault="00000000">
      <w:pPr>
        <w:rPr>
          <w:lang w:val="fr-FR"/>
        </w:rPr>
      </w:pPr>
      <w:r w:rsidRPr="008D160F">
        <w:rPr>
          <w:lang w:val="fr-FR"/>
        </w:rPr>
        <w:br w:type="page"/>
      </w:r>
    </w:p>
    <w:p w14:paraId="1899E2E3" w14:textId="4C36A0B8" w:rsidR="008460DA" w:rsidRPr="008D160F" w:rsidRDefault="00000000">
      <w:pPr>
        <w:pStyle w:val="Titre1"/>
        <w:rPr>
          <w:lang w:val="fr-FR"/>
        </w:rPr>
      </w:pPr>
      <w:r w:rsidRPr="008D160F">
        <w:rPr>
          <w:lang w:val="fr-FR"/>
        </w:rPr>
        <w:lastRenderedPageBreak/>
        <w:t>8. S</w:t>
      </w:r>
      <w:r w:rsidR="00D1685B" w:rsidRPr="008D160F">
        <w:rPr>
          <w:lang w:val="fr-FR"/>
        </w:rPr>
        <w:t>é</w:t>
      </w:r>
      <w:r w:rsidRPr="008D160F">
        <w:rPr>
          <w:lang w:val="fr-FR"/>
        </w:rPr>
        <w:t>curit</w:t>
      </w:r>
      <w:r w:rsidR="00D1685B" w:rsidRPr="008D160F">
        <w:rPr>
          <w:lang w:val="fr-FR"/>
        </w:rPr>
        <w:t>é</w:t>
      </w:r>
      <w:r w:rsidRPr="008D160F">
        <w:rPr>
          <w:lang w:val="fr-FR"/>
        </w:rPr>
        <w:t xml:space="preserve"> et droits d'</w:t>
      </w:r>
      <w:r w:rsidR="00F11DEB" w:rsidRPr="008D160F">
        <w:rPr>
          <w:lang w:val="fr-FR"/>
        </w:rPr>
        <w:t>accès</w:t>
      </w:r>
    </w:p>
    <w:p w14:paraId="62A1E8A4" w14:textId="52CE3E41" w:rsidR="008460DA" w:rsidRPr="008D160F" w:rsidRDefault="00000000">
      <w:pPr>
        <w:rPr>
          <w:lang w:val="fr-FR"/>
        </w:rPr>
      </w:pPr>
      <w:r w:rsidRPr="008D160F">
        <w:rPr>
          <w:lang w:val="fr-FR"/>
        </w:rPr>
        <w:t xml:space="preserve">Le </w:t>
      </w:r>
      <w:r w:rsidR="00F11DEB" w:rsidRPr="008D160F">
        <w:rPr>
          <w:lang w:val="fr-FR"/>
        </w:rPr>
        <w:t>système</w:t>
      </w:r>
      <w:r w:rsidRPr="008D160F">
        <w:rPr>
          <w:lang w:val="fr-FR"/>
        </w:rPr>
        <w:t xml:space="preserve"> de s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>curit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 xml:space="preserve"> repose sur trois groupes d'utilisateurs </w:t>
      </w:r>
      <w:r w:rsidR="00F11DEB" w:rsidRPr="008D160F">
        <w:rPr>
          <w:lang w:val="fr-FR"/>
        </w:rPr>
        <w:t>définis</w:t>
      </w:r>
      <w:r w:rsidRPr="008D160F">
        <w:rPr>
          <w:lang w:val="fr-FR"/>
        </w:rPr>
        <w:t xml:space="preserve"> dans le module medical_base. Chaque groupe dispose de permissions sp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 xml:space="preserve">cifiques sur les </w:t>
      </w:r>
      <w:r w:rsidR="00F11DEB" w:rsidRPr="008D160F">
        <w:rPr>
          <w:lang w:val="fr-FR"/>
        </w:rPr>
        <w:t>modèles</w:t>
      </w:r>
      <w:r w:rsidRPr="008D160F">
        <w:rPr>
          <w:lang w:val="fr-FR"/>
        </w:rPr>
        <w:t xml:space="preserve"> de donn</w:t>
      </w:r>
      <w:r w:rsidR="006D2649" w:rsidRPr="008D160F">
        <w:rPr>
          <w:lang w:val="fr-FR"/>
        </w:rPr>
        <w:t>é</w:t>
      </w:r>
      <w:r w:rsidRPr="008D160F">
        <w:rPr>
          <w:lang w:val="fr-FR"/>
        </w:rPr>
        <w:t>es.</w:t>
      </w:r>
    </w:p>
    <w:p w14:paraId="7866D509" w14:textId="77777777" w:rsidR="008460DA" w:rsidRPr="008D160F" w:rsidRDefault="00000000">
      <w:pPr>
        <w:pStyle w:val="Titre2"/>
        <w:rPr>
          <w:lang w:val="fr-FR"/>
        </w:rPr>
      </w:pPr>
      <w:r w:rsidRPr="008D160F">
        <w:rPr>
          <w:lang w:val="fr-FR"/>
        </w:rPr>
        <w:t>Groupes d'utilisateurs</w:t>
      </w:r>
    </w:p>
    <w:p w14:paraId="1C07A4F8" w14:textId="424F3138" w:rsidR="008460DA" w:rsidRPr="008D160F" w:rsidRDefault="00000000">
      <w:pPr>
        <w:rPr>
          <w:lang w:val="fr-FR"/>
        </w:rPr>
      </w:pPr>
      <w:r w:rsidRPr="008D160F">
        <w:rPr>
          <w:b/>
          <w:lang w:val="fr-FR"/>
        </w:rPr>
        <w:t>Secr</w:t>
      </w:r>
      <w:r w:rsidR="006D2649" w:rsidRPr="008D160F">
        <w:rPr>
          <w:b/>
          <w:lang w:val="fr-FR"/>
        </w:rPr>
        <w:t>é</w:t>
      </w:r>
      <w:r w:rsidRPr="008D160F">
        <w:rPr>
          <w:b/>
          <w:lang w:val="fr-FR"/>
        </w:rPr>
        <w:t>taire (group_medical_secretary) :</w:t>
      </w:r>
    </w:p>
    <w:p w14:paraId="6C508ABE" w14:textId="1EF4A605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Acc</w:t>
      </w:r>
      <w:r w:rsidR="00DF3612" w:rsidRPr="008D160F">
        <w:rPr>
          <w:lang w:val="fr-FR"/>
        </w:rPr>
        <w:t>è</w:t>
      </w:r>
      <w:r w:rsidRPr="008D160F">
        <w:rPr>
          <w:lang w:val="fr-FR"/>
        </w:rPr>
        <w:t>s compl</w:t>
      </w:r>
      <w:r w:rsidR="00DF3612" w:rsidRPr="008D160F">
        <w:rPr>
          <w:lang w:val="fr-FR"/>
        </w:rPr>
        <w:t>e</w:t>
      </w:r>
      <w:r w:rsidRPr="008D160F">
        <w:rPr>
          <w:lang w:val="fr-FR"/>
        </w:rPr>
        <w:t>t aux m</w:t>
      </w:r>
      <w:r w:rsidR="00DF3612" w:rsidRPr="008D160F">
        <w:rPr>
          <w:lang w:val="fr-FR"/>
        </w:rPr>
        <w:t>é</w:t>
      </w:r>
      <w:r w:rsidRPr="008D160F">
        <w:rPr>
          <w:lang w:val="fr-FR"/>
        </w:rPr>
        <w:t>decins et patients (l</w:t>
      </w:r>
      <w:r w:rsidR="00DF3612" w:rsidRPr="008D160F">
        <w:rPr>
          <w:lang w:val="fr-FR"/>
        </w:rPr>
        <w:t>e</w:t>
      </w:r>
      <w:r w:rsidRPr="008D160F">
        <w:rPr>
          <w:lang w:val="fr-FR"/>
        </w:rPr>
        <w:t xml:space="preserve">cture, </w:t>
      </w:r>
      <w:r w:rsidR="00DF3612" w:rsidRPr="008D160F">
        <w:rPr>
          <w:lang w:val="fr-FR"/>
        </w:rPr>
        <w:t>é</w:t>
      </w:r>
      <w:r w:rsidRPr="008D160F">
        <w:rPr>
          <w:lang w:val="fr-FR"/>
        </w:rPr>
        <w:t>criture, cr</w:t>
      </w:r>
      <w:r w:rsidR="00DF3612" w:rsidRPr="008D160F">
        <w:rPr>
          <w:lang w:val="fr-FR"/>
        </w:rPr>
        <w:t>é</w:t>
      </w:r>
      <w:r w:rsidRPr="008D160F">
        <w:rPr>
          <w:lang w:val="fr-FR"/>
        </w:rPr>
        <w:t xml:space="preserve">ation, </w:t>
      </w:r>
      <w:r w:rsidR="00F11DEB" w:rsidRPr="008D160F">
        <w:rPr>
          <w:lang w:val="fr-FR"/>
        </w:rPr>
        <w:t>suppression</w:t>
      </w:r>
      <w:r w:rsidRPr="008D160F">
        <w:rPr>
          <w:lang w:val="fr-FR"/>
        </w:rPr>
        <w:t>).</w:t>
      </w:r>
    </w:p>
    <w:p w14:paraId="68E79441" w14:textId="115C0E50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Acc</w:t>
      </w:r>
      <w:r w:rsidR="00DF3612" w:rsidRPr="008D160F">
        <w:rPr>
          <w:lang w:val="fr-FR"/>
        </w:rPr>
        <w:t>è</w:t>
      </w:r>
      <w:r w:rsidRPr="008D160F">
        <w:rPr>
          <w:lang w:val="fr-FR"/>
        </w:rPr>
        <w:t>s compl</w:t>
      </w:r>
      <w:r w:rsidR="00DF3612" w:rsidRPr="008D160F">
        <w:rPr>
          <w:lang w:val="fr-FR"/>
        </w:rPr>
        <w:t>e</w:t>
      </w:r>
      <w:r w:rsidRPr="008D160F">
        <w:rPr>
          <w:lang w:val="fr-FR"/>
        </w:rPr>
        <w:t>t aux rendez-vous.</w:t>
      </w:r>
    </w:p>
    <w:p w14:paraId="172F7DEC" w14:textId="77777777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Lecture seule sur les consultations.</w:t>
      </w:r>
    </w:p>
    <w:p w14:paraId="13FE8753" w14:textId="38827FF3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Pas d'</w:t>
      </w:r>
      <w:r w:rsidR="00F11DEB" w:rsidRPr="008D160F">
        <w:rPr>
          <w:lang w:val="fr-FR"/>
        </w:rPr>
        <w:t>accès</w:t>
      </w:r>
      <w:r w:rsidRPr="008D160F">
        <w:rPr>
          <w:lang w:val="fr-FR"/>
        </w:rPr>
        <w:t xml:space="preserve"> aux maladies, m</w:t>
      </w:r>
      <w:r w:rsidR="00DF3612" w:rsidRPr="008D160F">
        <w:rPr>
          <w:lang w:val="fr-FR"/>
        </w:rPr>
        <w:t>é</w:t>
      </w:r>
      <w:r w:rsidRPr="008D160F">
        <w:rPr>
          <w:lang w:val="fr-FR"/>
        </w:rPr>
        <w:t>dicaments et ordonnances.</w:t>
      </w:r>
    </w:p>
    <w:p w14:paraId="269A44A9" w14:textId="308A8E0A" w:rsidR="008460DA" w:rsidRPr="008D160F" w:rsidRDefault="00000000">
      <w:pPr>
        <w:rPr>
          <w:lang w:val="fr-FR"/>
        </w:rPr>
      </w:pPr>
      <w:r w:rsidRPr="008D160F">
        <w:rPr>
          <w:b/>
          <w:lang w:val="fr-FR"/>
        </w:rPr>
        <w:t>M</w:t>
      </w:r>
      <w:r w:rsidR="006D2649" w:rsidRPr="008D160F">
        <w:rPr>
          <w:b/>
          <w:lang w:val="fr-FR"/>
        </w:rPr>
        <w:t>é</w:t>
      </w:r>
      <w:r w:rsidRPr="008D160F">
        <w:rPr>
          <w:b/>
          <w:lang w:val="fr-FR"/>
        </w:rPr>
        <w:t>decin (group_medical_doctor) :</w:t>
      </w:r>
    </w:p>
    <w:p w14:paraId="0748C224" w14:textId="5579185E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Lecture et modification de sa propre fiche m</w:t>
      </w:r>
      <w:r w:rsidR="00DF3612" w:rsidRPr="008D160F">
        <w:rPr>
          <w:lang w:val="fr-FR"/>
        </w:rPr>
        <w:t>é</w:t>
      </w:r>
      <w:r w:rsidRPr="008D160F">
        <w:rPr>
          <w:lang w:val="fr-FR"/>
        </w:rPr>
        <w:t>decin uniquement.</w:t>
      </w:r>
    </w:p>
    <w:p w14:paraId="0D4CA224" w14:textId="5D66F069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Lecture, modification et cr</w:t>
      </w:r>
      <w:r w:rsidR="00DF3612" w:rsidRPr="008D160F">
        <w:rPr>
          <w:lang w:val="fr-FR"/>
        </w:rPr>
        <w:t>é</w:t>
      </w:r>
      <w:r w:rsidRPr="008D160F">
        <w:rPr>
          <w:lang w:val="fr-FR"/>
        </w:rPr>
        <w:t>ation de patients.</w:t>
      </w:r>
    </w:p>
    <w:p w14:paraId="4FF5085B" w14:textId="18955C22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Acc</w:t>
      </w:r>
      <w:r w:rsidR="00DF3612" w:rsidRPr="008D160F">
        <w:rPr>
          <w:lang w:val="fr-FR"/>
        </w:rPr>
        <w:t>è</w:t>
      </w:r>
      <w:r w:rsidRPr="008D160F">
        <w:rPr>
          <w:lang w:val="fr-FR"/>
        </w:rPr>
        <w:t>s uniquement a ses propres rendez-vous (filtre par record rule).</w:t>
      </w:r>
    </w:p>
    <w:p w14:paraId="064E7DA1" w14:textId="2694DF15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Acc</w:t>
      </w:r>
      <w:r w:rsidR="00DF3612" w:rsidRPr="008D160F">
        <w:rPr>
          <w:lang w:val="fr-FR"/>
        </w:rPr>
        <w:t>è</w:t>
      </w:r>
      <w:r w:rsidRPr="008D160F">
        <w:rPr>
          <w:lang w:val="fr-FR"/>
        </w:rPr>
        <w:t>s complet aux consultations, maladies, m</w:t>
      </w:r>
      <w:r w:rsidR="00DF3612" w:rsidRPr="008D160F">
        <w:rPr>
          <w:lang w:val="fr-FR"/>
        </w:rPr>
        <w:t>é</w:t>
      </w:r>
      <w:r w:rsidRPr="008D160F">
        <w:rPr>
          <w:lang w:val="fr-FR"/>
        </w:rPr>
        <w:t>dicaments et ordonnances.</w:t>
      </w:r>
    </w:p>
    <w:p w14:paraId="0C36328D" w14:textId="77777777" w:rsidR="008460DA" w:rsidRPr="008D160F" w:rsidRDefault="00000000">
      <w:pPr>
        <w:rPr>
          <w:lang w:val="fr-FR"/>
        </w:rPr>
      </w:pPr>
      <w:r w:rsidRPr="008D160F">
        <w:rPr>
          <w:b/>
          <w:lang w:val="fr-FR"/>
        </w:rPr>
        <w:t>Administrateur (group_medical_admin / base.group_erp_manager) :</w:t>
      </w:r>
    </w:p>
    <w:p w14:paraId="163E1362" w14:textId="57226375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Acc</w:t>
      </w:r>
      <w:r w:rsidR="00DF3612" w:rsidRPr="008D160F">
        <w:rPr>
          <w:lang w:val="fr-FR"/>
        </w:rPr>
        <w:t>è</w:t>
      </w:r>
      <w:r w:rsidRPr="008D160F">
        <w:rPr>
          <w:lang w:val="fr-FR"/>
        </w:rPr>
        <w:t xml:space="preserve">s complet </w:t>
      </w:r>
      <w:r w:rsidR="001B696D" w:rsidRPr="008D160F">
        <w:rPr>
          <w:lang w:val="fr-FR"/>
        </w:rPr>
        <w:t>à</w:t>
      </w:r>
      <w:r w:rsidRPr="008D160F">
        <w:rPr>
          <w:lang w:val="fr-FR"/>
        </w:rPr>
        <w:t xml:space="preserve"> tous les mod</w:t>
      </w:r>
      <w:r w:rsidR="00DF3612" w:rsidRPr="008D160F">
        <w:rPr>
          <w:lang w:val="fr-FR"/>
        </w:rPr>
        <w:t>è</w:t>
      </w:r>
      <w:r w:rsidRPr="008D160F">
        <w:rPr>
          <w:lang w:val="fr-FR"/>
        </w:rPr>
        <w:t>les sans r</w:t>
      </w:r>
      <w:r w:rsidR="00DF3612" w:rsidRPr="008D160F">
        <w:rPr>
          <w:lang w:val="fr-FR"/>
        </w:rPr>
        <w:t>e</w:t>
      </w:r>
      <w:r w:rsidRPr="008D160F">
        <w:rPr>
          <w:lang w:val="fr-FR"/>
        </w:rPr>
        <w:t>striction.</w:t>
      </w:r>
    </w:p>
    <w:p w14:paraId="667A4701" w14:textId="40341F02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 xml:space="preserve">- Seul </w:t>
      </w:r>
      <w:r w:rsidR="00F11DEB" w:rsidRPr="008D160F">
        <w:rPr>
          <w:lang w:val="fr-FR"/>
        </w:rPr>
        <w:t>rôle</w:t>
      </w:r>
      <w:r w:rsidRPr="008D160F">
        <w:rPr>
          <w:lang w:val="fr-FR"/>
        </w:rPr>
        <w:t xml:space="preserve"> pouvant associer un m</w:t>
      </w:r>
      <w:r w:rsidR="00DF3612" w:rsidRPr="008D160F">
        <w:rPr>
          <w:lang w:val="fr-FR"/>
        </w:rPr>
        <w:t>é</w:t>
      </w:r>
      <w:r w:rsidRPr="008D160F">
        <w:rPr>
          <w:lang w:val="fr-FR"/>
        </w:rPr>
        <w:t>decin a un utilisateur Odoo.</w:t>
      </w:r>
    </w:p>
    <w:p w14:paraId="7C02D83D" w14:textId="09A17BB3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 xml:space="preserve">- Seul </w:t>
      </w:r>
      <w:r w:rsidR="00F11DEB" w:rsidRPr="008D160F">
        <w:rPr>
          <w:lang w:val="fr-FR"/>
        </w:rPr>
        <w:t>rôle</w:t>
      </w:r>
      <w:r w:rsidRPr="008D160F">
        <w:rPr>
          <w:lang w:val="fr-FR"/>
        </w:rPr>
        <w:t xml:space="preserve"> pouvant modifier une consultation </w:t>
      </w:r>
      <w:r w:rsidR="00F11DEB" w:rsidRPr="008D160F">
        <w:rPr>
          <w:lang w:val="fr-FR"/>
        </w:rPr>
        <w:t>verrouillée</w:t>
      </w:r>
      <w:r w:rsidRPr="008D160F">
        <w:rPr>
          <w:lang w:val="fr-FR"/>
        </w:rPr>
        <w:t>.</w:t>
      </w:r>
    </w:p>
    <w:p w14:paraId="142E8510" w14:textId="5346A13B" w:rsidR="008460DA" w:rsidRPr="008D160F" w:rsidRDefault="00000000">
      <w:pPr>
        <w:pStyle w:val="Titre2"/>
        <w:rPr>
          <w:lang w:val="fr-FR"/>
        </w:rPr>
      </w:pPr>
      <w:r w:rsidRPr="008D160F">
        <w:rPr>
          <w:lang w:val="fr-FR"/>
        </w:rPr>
        <w:t>Groupes de s</w:t>
      </w:r>
      <w:r w:rsidR="00D1685B" w:rsidRPr="008D160F">
        <w:rPr>
          <w:lang w:val="fr-FR"/>
        </w:rPr>
        <w:t>é</w:t>
      </w:r>
      <w:r w:rsidRPr="008D160F">
        <w:rPr>
          <w:lang w:val="fr-FR"/>
        </w:rPr>
        <w:t>curit</w:t>
      </w:r>
      <w:r w:rsidR="00D1685B" w:rsidRPr="008D160F">
        <w:rPr>
          <w:lang w:val="fr-FR"/>
        </w:rPr>
        <w:t>é</w:t>
      </w:r>
      <w:r w:rsidRPr="008D160F">
        <w:rPr>
          <w:lang w:val="fr-FR"/>
        </w:rPr>
        <w:t xml:space="preserve"> (XML)</w:t>
      </w:r>
    </w:p>
    <w:p w14:paraId="57B375AD" w14:textId="77777777" w:rsidR="008460DA" w:rsidRPr="008D160F" w:rsidRDefault="00000000">
      <w:pPr>
        <w:rPr>
          <w:lang w:val="fr-FR"/>
        </w:rPr>
      </w:pPr>
      <w:r w:rsidRPr="008D160F">
        <w:rPr>
          <w:i/>
          <w:color w:val="505050"/>
          <w:sz w:val="20"/>
          <w:lang w:val="fr-FR"/>
        </w:rPr>
        <w:t>Fichier: medical_base/security/security.xml</w:t>
      </w:r>
    </w:p>
    <w:p w14:paraId="1AB656E6" w14:textId="77777777" w:rsidR="008460DA" w:rsidRPr="008D160F" w:rsidRDefault="00000000">
      <w:pPr>
        <w:pStyle w:val="CodeBlock"/>
        <w:shd w:val="clear" w:color="auto" w:fill="F5F5F5"/>
        <w:rPr>
          <w:lang w:val="fr-FR"/>
        </w:rPr>
      </w:pPr>
      <w:r w:rsidRPr="008D160F">
        <w:rPr>
          <w:lang w:val="fr-FR"/>
        </w:rPr>
        <w:t>&lt;?xml version="1.0" encoding="UTF-8"?&gt;</w:t>
      </w:r>
      <w:r w:rsidRPr="008D160F">
        <w:rPr>
          <w:lang w:val="fr-FR"/>
        </w:rPr>
        <w:br/>
        <w:t>&lt;odoo&gt;</w:t>
      </w:r>
      <w:r w:rsidRPr="008D160F">
        <w:rPr>
          <w:lang w:val="fr-FR"/>
        </w:rPr>
        <w:br/>
        <w:t xml:space="preserve">    &lt;record id="module_category_medical" model="ir.module.category"&gt;</w:t>
      </w:r>
      <w:r w:rsidRPr="008D160F">
        <w:rPr>
          <w:lang w:val="fr-FR"/>
        </w:rPr>
        <w:br/>
        <w:t xml:space="preserve">        &lt;field name="name"&gt;Medical&lt;/field&gt;</w:t>
      </w:r>
      <w:r w:rsidRPr="008D160F">
        <w:rPr>
          <w:lang w:val="fr-FR"/>
        </w:rPr>
        <w:br/>
        <w:t xml:space="preserve">        &lt;field name="description"&gt;Medical Cabinet Management&lt;/field&gt;</w:t>
      </w:r>
      <w:r w:rsidRPr="008D160F">
        <w:rPr>
          <w:lang w:val="fr-FR"/>
        </w:rPr>
        <w:br/>
        <w:t xml:space="preserve">        &lt;field name="sequence"&gt;10&lt;/field&gt;</w:t>
      </w:r>
      <w:r w:rsidRPr="008D160F">
        <w:rPr>
          <w:lang w:val="fr-FR"/>
        </w:rPr>
        <w:br/>
        <w:t xml:space="preserve">    &lt;/record&gt;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&lt;record id="privilege_medical_role" model="res.groups.privilege"&gt;</w:t>
      </w:r>
      <w:r w:rsidRPr="008D160F">
        <w:rPr>
          <w:lang w:val="fr-FR"/>
        </w:rPr>
        <w:br/>
        <w:t xml:space="preserve">        &lt;field name="name"&gt;Rôle Médical&lt;/field&gt;</w:t>
      </w:r>
      <w:r w:rsidRPr="008D160F">
        <w:rPr>
          <w:lang w:val="fr-FR"/>
        </w:rPr>
        <w:br/>
        <w:t xml:space="preserve">        &lt;field name="category_id" ref="module_category_medical"/&gt;</w:t>
      </w:r>
      <w:r w:rsidRPr="008D160F">
        <w:rPr>
          <w:lang w:val="fr-FR"/>
        </w:rPr>
        <w:br/>
        <w:t xml:space="preserve">        &lt;field name="placeholder"&gt;Aucun accès&lt;/field&gt;</w:t>
      </w:r>
      <w:r w:rsidRPr="008D160F">
        <w:rPr>
          <w:lang w:val="fr-FR"/>
        </w:rPr>
        <w:br/>
      </w:r>
      <w:r w:rsidRPr="008D160F">
        <w:rPr>
          <w:lang w:val="fr-FR"/>
        </w:rPr>
        <w:lastRenderedPageBreak/>
        <w:t xml:space="preserve">        &lt;field name="sequence"&gt;10&lt;/field&gt;</w:t>
      </w:r>
      <w:r w:rsidRPr="008D160F">
        <w:rPr>
          <w:lang w:val="fr-FR"/>
        </w:rPr>
        <w:br/>
        <w:t xml:space="preserve">    &lt;/record&gt;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&lt;record id="group_medical_secretary" model="res.groups"&gt;</w:t>
      </w:r>
      <w:r w:rsidRPr="008D160F">
        <w:rPr>
          <w:lang w:val="fr-FR"/>
        </w:rPr>
        <w:br/>
        <w:t xml:space="preserve">        &lt;field name="name"&gt;Secretary&lt;/field&gt;</w:t>
      </w:r>
      <w:r w:rsidRPr="008D160F">
        <w:rPr>
          <w:lang w:val="fr-FR"/>
        </w:rPr>
        <w:br/>
        <w:t xml:space="preserve">        &lt;field name="privilege_id" ref="privilege_medical_role"/&gt;</w:t>
      </w:r>
      <w:r w:rsidRPr="008D160F">
        <w:rPr>
          <w:lang w:val="fr-FR"/>
        </w:rPr>
        <w:br/>
        <w:t xml:space="preserve">    &lt;/record&gt;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&lt;record id="group_medical_doctor" model="res.groups"&gt;</w:t>
      </w:r>
      <w:r w:rsidRPr="008D160F">
        <w:rPr>
          <w:lang w:val="fr-FR"/>
        </w:rPr>
        <w:br/>
        <w:t xml:space="preserve">        &lt;field name="name"&gt;Doctor&lt;/field&gt;</w:t>
      </w:r>
      <w:r w:rsidRPr="008D160F">
        <w:rPr>
          <w:lang w:val="fr-FR"/>
        </w:rPr>
        <w:br/>
        <w:t xml:space="preserve">        &lt;field name="privilege_id" ref="privilege_medical_role"/&gt;</w:t>
      </w:r>
      <w:r w:rsidRPr="008D160F">
        <w:rPr>
          <w:lang w:val="fr-FR"/>
        </w:rPr>
        <w:br/>
        <w:t xml:space="preserve">    &lt;/record&gt;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&lt;record id="group_medical_admin" model="res.groups"&gt;</w:t>
      </w:r>
      <w:r w:rsidRPr="008D160F">
        <w:rPr>
          <w:lang w:val="fr-FR"/>
        </w:rPr>
        <w:br/>
        <w:t xml:space="preserve">        &lt;field name="name"&gt;Admin&lt;/field&gt;</w:t>
      </w:r>
      <w:r w:rsidRPr="008D160F">
        <w:rPr>
          <w:lang w:val="fr-FR"/>
        </w:rPr>
        <w:br/>
        <w:t xml:space="preserve">        &lt;field name="privilege_id" ref="privilege_medical_role"/&gt;</w:t>
      </w:r>
      <w:r w:rsidRPr="008D160F">
        <w:rPr>
          <w:lang w:val="fr-FR"/>
        </w:rPr>
        <w:br/>
        <w:t xml:space="preserve">    &lt;/record&gt;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&lt;!-- Record Rules for medical.doctor --&gt;</w:t>
      </w:r>
      <w:r w:rsidRPr="008D160F">
        <w:rPr>
          <w:lang w:val="fr-FR"/>
        </w:rPr>
        <w:br/>
        <w:t xml:space="preserve">    &lt;record id="rule_doctor_own_record" model="ir.rule"&gt;</w:t>
      </w:r>
      <w:r w:rsidRPr="008D160F">
        <w:rPr>
          <w:lang w:val="fr-FR"/>
        </w:rPr>
        <w:br/>
        <w:t xml:space="preserve">        &lt;field name="name"&gt;Doctor: Own Record Only&lt;/field&gt;</w:t>
      </w:r>
      <w:r w:rsidRPr="008D160F">
        <w:rPr>
          <w:lang w:val="fr-FR"/>
        </w:rPr>
        <w:br/>
        <w:t xml:space="preserve">        &lt;field name="model_id" ref="model_medical_doctor"/&gt;</w:t>
      </w:r>
      <w:r w:rsidRPr="008D160F">
        <w:rPr>
          <w:lang w:val="fr-FR"/>
        </w:rPr>
        <w:br/>
        <w:t xml:space="preserve">        &lt;field name="domain_force"&gt;[('user_id', '=', user.id)]&lt;/field&gt;</w:t>
      </w:r>
      <w:r w:rsidRPr="008D160F">
        <w:rPr>
          <w:lang w:val="fr-FR"/>
        </w:rPr>
        <w:br/>
        <w:t xml:space="preserve">        &lt;field name="groups" eval="[(4, ref('group_medical_doctor'))]"/&gt;</w:t>
      </w:r>
      <w:r w:rsidRPr="008D160F">
        <w:rPr>
          <w:lang w:val="fr-FR"/>
        </w:rPr>
        <w:br/>
        <w:t xml:space="preserve">        &lt;field name="perm_read" eval="1"/&gt;</w:t>
      </w:r>
      <w:r w:rsidRPr="008D160F">
        <w:rPr>
          <w:lang w:val="fr-FR"/>
        </w:rPr>
        <w:br/>
        <w:t xml:space="preserve">        &lt;field name="perm_write" eval="1"/&gt;</w:t>
      </w:r>
      <w:r w:rsidRPr="008D160F">
        <w:rPr>
          <w:lang w:val="fr-FR"/>
        </w:rPr>
        <w:br/>
        <w:t xml:space="preserve">        &lt;field name="perm_create" eval="0"/&gt;</w:t>
      </w:r>
      <w:r w:rsidRPr="008D160F">
        <w:rPr>
          <w:lang w:val="fr-FR"/>
        </w:rPr>
        <w:br/>
        <w:t xml:space="preserve">        &lt;field name="perm_unlink" eval="0"/&gt;</w:t>
      </w:r>
      <w:r w:rsidRPr="008D160F">
        <w:rPr>
          <w:lang w:val="fr-FR"/>
        </w:rPr>
        <w:br/>
        <w:t xml:space="preserve">    &lt;/record&gt;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&lt;record id="rule_doctor_secretary_all" model="ir.rule"&gt;</w:t>
      </w:r>
      <w:r w:rsidRPr="008D160F">
        <w:rPr>
          <w:lang w:val="fr-FR"/>
        </w:rPr>
        <w:br/>
        <w:t xml:space="preserve">        &lt;field name="name"&gt;Secretary: All Doctors&lt;/field&gt;</w:t>
      </w:r>
      <w:r w:rsidRPr="008D160F">
        <w:rPr>
          <w:lang w:val="fr-FR"/>
        </w:rPr>
        <w:br/>
        <w:t xml:space="preserve">        &lt;field name="model_id" ref="model_medical_doctor"/&gt;</w:t>
      </w:r>
      <w:r w:rsidRPr="008D160F">
        <w:rPr>
          <w:lang w:val="fr-FR"/>
        </w:rPr>
        <w:br/>
        <w:t xml:space="preserve">        &lt;field name="domain_force"&gt;[(1, '=', 1)]&lt;/field&gt;</w:t>
      </w:r>
      <w:r w:rsidRPr="008D160F">
        <w:rPr>
          <w:lang w:val="fr-FR"/>
        </w:rPr>
        <w:br/>
        <w:t xml:space="preserve">        &lt;field name="groups" eval="[(4, ref('group_medical_secretary'))]"/&gt;</w:t>
      </w:r>
      <w:r w:rsidRPr="008D160F">
        <w:rPr>
          <w:lang w:val="fr-FR"/>
        </w:rPr>
        <w:br/>
        <w:t xml:space="preserve">    &lt;/record&gt;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&lt;record id="rule_doctor_admin_all" model="ir.rule"&gt;</w:t>
      </w:r>
      <w:r w:rsidRPr="008D160F">
        <w:rPr>
          <w:lang w:val="fr-FR"/>
        </w:rPr>
        <w:br/>
        <w:t xml:space="preserve">    # ... (suite du fichier)</w:t>
      </w:r>
    </w:p>
    <w:p w14:paraId="6030825B" w14:textId="6099E2D2" w:rsidR="008460DA" w:rsidRPr="008D160F" w:rsidRDefault="00000000">
      <w:pPr>
        <w:pStyle w:val="Titre2"/>
        <w:rPr>
          <w:lang w:val="fr-FR"/>
        </w:rPr>
      </w:pPr>
      <w:r w:rsidRPr="008D160F">
        <w:rPr>
          <w:lang w:val="fr-FR"/>
        </w:rPr>
        <w:t>Droits d'</w:t>
      </w:r>
      <w:r w:rsidR="00F11DEB" w:rsidRPr="008D160F">
        <w:rPr>
          <w:lang w:val="fr-FR"/>
        </w:rPr>
        <w:t>accès</w:t>
      </w:r>
      <w:r w:rsidRPr="008D160F">
        <w:rPr>
          <w:lang w:val="fr-FR"/>
        </w:rPr>
        <w:t xml:space="preserve"> - Medical Base</w:t>
      </w:r>
    </w:p>
    <w:p w14:paraId="4005BDDE" w14:textId="77777777" w:rsidR="008460DA" w:rsidRPr="008D160F" w:rsidRDefault="00000000">
      <w:pPr>
        <w:rPr>
          <w:lang w:val="fr-FR"/>
        </w:rPr>
      </w:pPr>
      <w:r w:rsidRPr="008D160F">
        <w:rPr>
          <w:i/>
          <w:color w:val="505050"/>
          <w:sz w:val="20"/>
          <w:lang w:val="fr-FR"/>
        </w:rPr>
        <w:t>Fichier: medical_base/security/ir.model.access.csv</w:t>
      </w:r>
    </w:p>
    <w:p w14:paraId="3751BB33" w14:textId="77777777" w:rsidR="008460DA" w:rsidRPr="008D160F" w:rsidRDefault="00000000">
      <w:pPr>
        <w:pStyle w:val="CodeBlock"/>
        <w:shd w:val="clear" w:color="auto" w:fill="F5F5F5"/>
        <w:rPr>
          <w:lang w:val="fr-FR"/>
        </w:rPr>
      </w:pPr>
      <w:r w:rsidRPr="008D160F">
        <w:rPr>
          <w:lang w:val="fr-FR"/>
        </w:rPr>
        <w:t>id,name,model_id:id,group_id:id,perm_read,perm_write,perm_create,perm_unlink</w:t>
      </w:r>
      <w:r w:rsidRPr="008D160F">
        <w:rPr>
          <w:lang w:val="fr-FR"/>
        </w:rPr>
        <w:br/>
        <w:t>access_medical_specialty,access.medical.specialty,model_medical_specialty,group_medical_secretary,0,0,0,0</w:t>
      </w:r>
      <w:r w:rsidRPr="008D160F">
        <w:rPr>
          <w:lang w:val="fr-FR"/>
        </w:rPr>
        <w:br/>
        <w:t>access_medical_doctor,access.medical.doctor,model_medical_doctor,group_medical_secretary,1,1,1,1</w:t>
      </w:r>
      <w:r w:rsidRPr="008D160F">
        <w:rPr>
          <w:lang w:val="fr-FR"/>
        </w:rPr>
        <w:br/>
        <w:t>access_medical_patient,access.medical.patient,model_medical_patient,group_medical_secretary,1,1,1,1</w:t>
      </w:r>
      <w:r w:rsidRPr="008D160F">
        <w:rPr>
          <w:lang w:val="fr-FR"/>
        </w:rPr>
        <w:br/>
        <w:t>access_medical_specialty_doc,access.medical.specialty.doc,model_medical_specialty,group_medical_doctor,1,0,0,0</w:t>
      </w:r>
      <w:r w:rsidRPr="008D160F">
        <w:rPr>
          <w:lang w:val="fr-FR"/>
        </w:rPr>
        <w:br/>
        <w:t>access_medical_doctor_doc,access.medical.doctor.doc,model_medical_doctor,group_medical_doctor,1,1,0,0</w:t>
      </w:r>
      <w:r w:rsidRPr="008D160F">
        <w:rPr>
          <w:lang w:val="fr-FR"/>
        </w:rPr>
        <w:br/>
        <w:t>access_medical_patient_doc,access.medical.patient.doc,model_medical_patient,group_medical_doctor,1,1,1,0</w:t>
      </w:r>
      <w:r w:rsidRPr="008D160F">
        <w:rPr>
          <w:lang w:val="fr-FR"/>
        </w:rPr>
        <w:br/>
        <w:t>access_medical_specialty_admin,access.medical.specialty.admin,model_medical_specialty,base.group_erp_manager,1,1,1,1</w:t>
      </w:r>
      <w:r w:rsidRPr="008D160F">
        <w:rPr>
          <w:lang w:val="fr-FR"/>
        </w:rPr>
        <w:br/>
      </w:r>
      <w:r w:rsidRPr="008D160F">
        <w:rPr>
          <w:lang w:val="fr-FR"/>
        </w:rPr>
        <w:lastRenderedPageBreak/>
        <w:t>access_medical_doctor_admin,access.medical.doctor.admin,model_medical_doctor,base.group_erp_manager,1,1,1,1</w:t>
      </w:r>
      <w:r w:rsidRPr="008D160F">
        <w:rPr>
          <w:lang w:val="fr-FR"/>
        </w:rPr>
        <w:br/>
        <w:t>access_medical_patient_admin,access.medical.patient.admin,model_medical_patient,base.group_erp_manager,1,1,1,1</w:t>
      </w:r>
      <w:r w:rsidRPr="008D160F">
        <w:rPr>
          <w:lang w:val="fr-FR"/>
        </w:rPr>
        <w:br/>
        <w:t>access_medical_time_slot_sec,access.medical.time.slot.sec,model_medical_time_slot,group_medical_secretary,1,0,0,0</w:t>
      </w:r>
      <w:r w:rsidRPr="008D160F">
        <w:rPr>
          <w:lang w:val="fr-FR"/>
        </w:rPr>
        <w:br/>
        <w:t>access_medical_time_slot_doc,access.medical.time.slot.doc,model_medical_time_slot,group_medical_doctor,1,0,0,0</w:t>
      </w:r>
      <w:r w:rsidRPr="008D160F">
        <w:rPr>
          <w:lang w:val="fr-FR"/>
        </w:rPr>
        <w:br/>
        <w:t>access_medical_time_slot_admin,access.medical.time.slot.admin,model_medical_time_slot,base.group_erp_manager,1,1,1,1</w:t>
      </w:r>
      <w:r w:rsidRPr="008D160F">
        <w:rPr>
          <w:lang w:val="fr-FR"/>
        </w:rPr>
        <w:br/>
        <w:t>access_medical_doctor_availability_sec,access.medical.doctor.availability.sec,model_medical_doctor_availability,group_medical_secretary,1,1,1,1</w:t>
      </w:r>
      <w:r w:rsidRPr="008D160F">
        <w:rPr>
          <w:lang w:val="fr-FR"/>
        </w:rPr>
        <w:br/>
        <w:t>access_medical_doctor_availability_doc,access.medical.doctor.availability.doc,model_medical_doctor_availability,group_medical_doctor,1,1,1,1</w:t>
      </w:r>
      <w:r w:rsidRPr="008D160F">
        <w:rPr>
          <w:lang w:val="fr-FR"/>
        </w:rPr>
        <w:br/>
        <w:t>access_medical_doctor_availability_admin,access.medical.doctor.availability.admin,model_medical_doctor_availability,base.group_erp_manager,1,1,1,1</w:t>
      </w:r>
    </w:p>
    <w:p w14:paraId="55876D4A" w14:textId="24C6F457" w:rsidR="008460DA" w:rsidRPr="008D160F" w:rsidRDefault="00000000">
      <w:pPr>
        <w:pStyle w:val="Titre2"/>
        <w:rPr>
          <w:lang w:val="fr-FR"/>
        </w:rPr>
      </w:pPr>
      <w:r w:rsidRPr="008D160F">
        <w:rPr>
          <w:lang w:val="fr-FR"/>
        </w:rPr>
        <w:t>Droits d'</w:t>
      </w:r>
      <w:r w:rsidR="00F11DEB" w:rsidRPr="008D160F">
        <w:rPr>
          <w:lang w:val="fr-FR"/>
        </w:rPr>
        <w:t>accès</w:t>
      </w:r>
      <w:r w:rsidRPr="008D160F">
        <w:rPr>
          <w:lang w:val="fr-FR"/>
        </w:rPr>
        <w:t xml:space="preserve"> - Medical Appointment</w:t>
      </w:r>
    </w:p>
    <w:p w14:paraId="4778A0F3" w14:textId="77777777" w:rsidR="008460DA" w:rsidRPr="008D160F" w:rsidRDefault="00000000">
      <w:pPr>
        <w:rPr>
          <w:lang w:val="fr-FR"/>
        </w:rPr>
      </w:pPr>
      <w:r w:rsidRPr="008D160F">
        <w:rPr>
          <w:i/>
          <w:color w:val="505050"/>
          <w:sz w:val="20"/>
          <w:lang w:val="fr-FR"/>
        </w:rPr>
        <w:t>Fichier: medical_appointment/security/ir.model.access.csv</w:t>
      </w:r>
    </w:p>
    <w:p w14:paraId="79C367C9" w14:textId="77777777" w:rsidR="008460DA" w:rsidRPr="008D160F" w:rsidRDefault="00000000">
      <w:pPr>
        <w:pStyle w:val="CodeBlock"/>
        <w:shd w:val="clear" w:color="auto" w:fill="F5F5F5"/>
        <w:rPr>
          <w:lang w:val="fr-FR"/>
        </w:rPr>
      </w:pPr>
      <w:r w:rsidRPr="008D160F">
        <w:rPr>
          <w:lang w:val="fr-FR"/>
        </w:rPr>
        <w:t>id,name,model_id:id,group_id:id,perm_read,perm_write,perm_create,perm_unlink</w:t>
      </w:r>
      <w:r w:rsidRPr="008D160F">
        <w:rPr>
          <w:lang w:val="fr-FR"/>
        </w:rPr>
        <w:br/>
        <w:t>access_medical_appointment_secretary,access.medical.appointment,model_medical_appointment,medical_base.group_medical_secretary,1,1,1,1</w:t>
      </w:r>
      <w:r w:rsidRPr="008D160F">
        <w:rPr>
          <w:lang w:val="fr-FR"/>
        </w:rPr>
        <w:br/>
        <w:t>access_medical_appointment_doctor,access.medical.appointment.doc,model_medical_appointment,medical_base.group_medical_doctor,1,1,1,1</w:t>
      </w:r>
      <w:r w:rsidRPr="008D160F">
        <w:rPr>
          <w:lang w:val="fr-FR"/>
        </w:rPr>
        <w:br/>
        <w:t>access_medical_appointment_admin,access.medical.appointment.admin,model_medical_appointment,medical_base.group_medical_admin,1,1,1,1</w:t>
      </w:r>
    </w:p>
    <w:p w14:paraId="58717E3B" w14:textId="13D4142D" w:rsidR="008460DA" w:rsidRPr="008D160F" w:rsidRDefault="00F11DEB">
      <w:pPr>
        <w:pStyle w:val="Titre2"/>
        <w:rPr>
          <w:lang w:val="fr-FR"/>
        </w:rPr>
      </w:pPr>
      <w:r w:rsidRPr="008D160F">
        <w:rPr>
          <w:lang w:val="fr-FR"/>
        </w:rPr>
        <w:t>Règles</w:t>
      </w:r>
      <w:r w:rsidR="00000000" w:rsidRPr="008D160F">
        <w:rPr>
          <w:lang w:val="fr-FR"/>
        </w:rPr>
        <w:t xml:space="preserve"> d'enregistrement - Rendez-vous</w:t>
      </w:r>
    </w:p>
    <w:p w14:paraId="15049326" w14:textId="48BE80DF" w:rsidR="008460DA" w:rsidRPr="008D160F" w:rsidRDefault="00000000">
      <w:pPr>
        <w:rPr>
          <w:lang w:val="fr-FR"/>
        </w:rPr>
      </w:pPr>
      <w:r w:rsidRPr="008D160F">
        <w:rPr>
          <w:lang w:val="fr-FR"/>
        </w:rPr>
        <w:t>Les record rules permettent de filtrer les donn</w:t>
      </w:r>
      <w:r w:rsidR="00DF3612" w:rsidRPr="008D160F">
        <w:rPr>
          <w:lang w:val="fr-FR"/>
        </w:rPr>
        <w:t>é</w:t>
      </w:r>
      <w:r w:rsidRPr="008D160F">
        <w:rPr>
          <w:lang w:val="fr-FR"/>
        </w:rPr>
        <w:t>es visibles par chaque groupe. Notamment, un m</w:t>
      </w:r>
      <w:r w:rsidR="00DF3612" w:rsidRPr="008D160F">
        <w:rPr>
          <w:lang w:val="fr-FR"/>
        </w:rPr>
        <w:t>é</w:t>
      </w:r>
      <w:r w:rsidRPr="008D160F">
        <w:rPr>
          <w:lang w:val="fr-FR"/>
        </w:rPr>
        <w:t>decin ne voit que ses propres rendez-vous.</w:t>
      </w:r>
    </w:p>
    <w:p w14:paraId="6B8DD9FD" w14:textId="77777777" w:rsidR="008460DA" w:rsidRPr="008D160F" w:rsidRDefault="00000000">
      <w:pPr>
        <w:rPr>
          <w:lang w:val="fr-FR"/>
        </w:rPr>
      </w:pPr>
      <w:r w:rsidRPr="008D160F">
        <w:rPr>
          <w:i/>
          <w:color w:val="505050"/>
          <w:sz w:val="20"/>
          <w:lang w:val="fr-FR"/>
        </w:rPr>
        <w:t>Fichier: medical_appointment/security/security_rules.xml</w:t>
      </w:r>
    </w:p>
    <w:p w14:paraId="3BF0C029" w14:textId="77777777" w:rsidR="008460DA" w:rsidRPr="008D160F" w:rsidRDefault="00000000">
      <w:pPr>
        <w:pStyle w:val="CodeBlock"/>
        <w:shd w:val="clear" w:color="auto" w:fill="F5F5F5"/>
        <w:rPr>
          <w:lang w:val="fr-FR"/>
        </w:rPr>
      </w:pPr>
      <w:r w:rsidRPr="008D160F">
        <w:rPr>
          <w:lang w:val="fr-FR"/>
        </w:rPr>
        <w:t>&lt;?xml version="1.0" encoding="UTF-8"?&gt;</w:t>
      </w:r>
      <w:r w:rsidRPr="008D160F">
        <w:rPr>
          <w:lang w:val="fr-FR"/>
        </w:rPr>
        <w:br/>
        <w:t>&lt;odoo&gt;</w:t>
      </w:r>
      <w:r w:rsidRPr="008D160F">
        <w:rPr>
          <w:lang w:val="fr-FR"/>
        </w:rPr>
        <w:br/>
        <w:t xml:space="preserve">    &lt;!-- Delete old stale rules that had noupdate=1 --&gt;</w:t>
      </w:r>
      <w:r w:rsidRPr="008D160F">
        <w:rPr>
          <w:lang w:val="fr-FR"/>
        </w:rPr>
        <w:br/>
        <w:t xml:space="preserve">    &lt;function model="ir.rule" name="search"&gt;</w:t>
      </w:r>
      <w:r w:rsidRPr="008D160F">
        <w:rPr>
          <w:lang w:val="fr-FR"/>
        </w:rPr>
        <w:br/>
        <w:t xml:space="preserve">        &lt;value eval="[('name', 'in', [</w:t>
      </w:r>
      <w:r w:rsidRPr="008D160F">
        <w:rPr>
          <w:lang w:val="fr-FR"/>
        </w:rPr>
        <w:br/>
        <w:t xml:space="preserve">            'Secretary: All Appointments',</w:t>
      </w:r>
      <w:r w:rsidRPr="008D160F">
        <w:rPr>
          <w:lang w:val="fr-FR"/>
        </w:rPr>
        <w:br/>
        <w:t xml:space="preserve">            'Doctor: Own Appointments',</w:t>
      </w:r>
      <w:r w:rsidRPr="008D160F">
        <w:rPr>
          <w:lang w:val="fr-FR"/>
        </w:rPr>
        <w:br/>
        <w:t xml:space="preserve">            'Admin: All Appointments'</w:t>
      </w:r>
      <w:r w:rsidRPr="008D160F">
        <w:rPr>
          <w:lang w:val="fr-FR"/>
        </w:rPr>
        <w:br/>
        <w:t xml:space="preserve">        ])]"/&gt;</w:t>
      </w:r>
      <w:r w:rsidRPr="008D160F">
        <w:rPr>
          <w:lang w:val="fr-FR"/>
        </w:rPr>
        <w:br/>
        <w:t xml:space="preserve">    &lt;/function&gt;</w:t>
      </w:r>
      <w:r w:rsidRPr="008D160F">
        <w:rPr>
          <w:lang w:val="fr-FR"/>
        </w:rPr>
        <w:br/>
        <w:t xml:space="preserve">    &lt;delete model="ir.rule" search="[('name', 'in', [</w:t>
      </w:r>
      <w:r w:rsidRPr="008D160F">
        <w:rPr>
          <w:lang w:val="fr-FR"/>
        </w:rPr>
        <w:br/>
        <w:t xml:space="preserve">        'Secretary: All Appointments',</w:t>
      </w:r>
      <w:r w:rsidRPr="008D160F">
        <w:rPr>
          <w:lang w:val="fr-FR"/>
        </w:rPr>
        <w:br/>
        <w:t xml:space="preserve">        'Doctor: Own Appointments',</w:t>
      </w:r>
      <w:r w:rsidRPr="008D160F">
        <w:rPr>
          <w:lang w:val="fr-FR"/>
        </w:rPr>
        <w:br/>
        <w:t xml:space="preserve">        'Admin: All Appointments'</w:t>
      </w:r>
      <w:r w:rsidRPr="008D160F">
        <w:rPr>
          <w:lang w:val="fr-FR"/>
        </w:rPr>
        <w:br/>
        <w:t xml:space="preserve">    ])]"/&gt;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&lt;data noupdate="0"&gt;</w:t>
      </w:r>
      <w:r w:rsidRPr="008D160F">
        <w:rPr>
          <w:lang w:val="fr-FR"/>
        </w:rPr>
        <w:br/>
        <w:t xml:space="preserve">        &lt;!-- Secretary: Full access to ALL appointments --&gt;</w:t>
      </w:r>
      <w:r w:rsidRPr="008D160F">
        <w:rPr>
          <w:lang w:val="fr-FR"/>
        </w:rPr>
        <w:br/>
        <w:t xml:space="preserve">        &lt;record id="rule_appointment_secretary" model="ir.rule"&gt;</w:t>
      </w:r>
      <w:r w:rsidRPr="008D160F">
        <w:rPr>
          <w:lang w:val="fr-FR"/>
        </w:rPr>
        <w:br/>
        <w:t xml:space="preserve">            &lt;field name="name"&gt;Secretary: All Appointments&lt;/field&gt;</w:t>
      </w:r>
      <w:r w:rsidRPr="008D160F">
        <w:rPr>
          <w:lang w:val="fr-FR"/>
        </w:rPr>
        <w:br/>
        <w:t xml:space="preserve">            &lt;field name="model_id" ref="model_medical_appointment"/&gt;</w:t>
      </w:r>
      <w:r w:rsidRPr="008D160F">
        <w:rPr>
          <w:lang w:val="fr-FR"/>
        </w:rPr>
        <w:br/>
      </w:r>
      <w:r w:rsidRPr="008D160F">
        <w:rPr>
          <w:lang w:val="fr-FR"/>
        </w:rPr>
        <w:lastRenderedPageBreak/>
        <w:t xml:space="preserve">            &lt;field name="domain_force"&gt;[(1, '=', 1)]&lt;/field&gt;</w:t>
      </w:r>
      <w:r w:rsidRPr="008D160F">
        <w:rPr>
          <w:lang w:val="fr-FR"/>
        </w:rPr>
        <w:br/>
        <w:t xml:space="preserve">            &lt;field name="groups" eval="[(4, ref('medical_base.group_medical_secretary'))]"/&gt;</w:t>
      </w:r>
      <w:r w:rsidRPr="008D160F">
        <w:rPr>
          <w:lang w:val="fr-FR"/>
        </w:rPr>
        <w:br/>
        <w:t xml:space="preserve">            &lt;field name="perm_read" eval="1"/&gt;</w:t>
      </w:r>
      <w:r w:rsidRPr="008D160F">
        <w:rPr>
          <w:lang w:val="fr-FR"/>
        </w:rPr>
        <w:br/>
        <w:t xml:space="preserve">            &lt;field name="perm_write" eval="1"/&gt;</w:t>
      </w:r>
      <w:r w:rsidRPr="008D160F">
        <w:rPr>
          <w:lang w:val="fr-FR"/>
        </w:rPr>
        <w:br/>
        <w:t xml:space="preserve">            &lt;field name="perm_create" eval="1"/&gt;</w:t>
      </w:r>
      <w:r w:rsidRPr="008D160F">
        <w:rPr>
          <w:lang w:val="fr-FR"/>
        </w:rPr>
        <w:br/>
        <w:t xml:space="preserve">            &lt;field name="perm_unlink" eval="1"/&gt;</w:t>
      </w:r>
      <w:r w:rsidRPr="008D160F">
        <w:rPr>
          <w:lang w:val="fr-FR"/>
        </w:rPr>
        <w:br/>
        <w:t xml:space="preserve">        &lt;/record&gt;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    &lt;!-- Doctor: Only OWN appointments (where doctor_id.user_id = current user) --&gt;</w:t>
      </w:r>
      <w:r w:rsidRPr="008D160F">
        <w:rPr>
          <w:lang w:val="fr-FR"/>
        </w:rPr>
        <w:br/>
        <w:t xml:space="preserve">        &lt;record id="rule_appointment_doctor" model="ir.rule"&gt;</w:t>
      </w:r>
      <w:r w:rsidRPr="008D160F">
        <w:rPr>
          <w:lang w:val="fr-FR"/>
        </w:rPr>
        <w:br/>
        <w:t xml:space="preserve">            &lt;field name="name"&gt;Doctor: Own Appointments Only&lt;/field&gt;</w:t>
      </w:r>
      <w:r w:rsidRPr="008D160F">
        <w:rPr>
          <w:lang w:val="fr-FR"/>
        </w:rPr>
        <w:br/>
        <w:t xml:space="preserve">            &lt;field name="model_id" ref="model_medical_appointment"/&gt;</w:t>
      </w:r>
      <w:r w:rsidRPr="008D160F">
        <w:rPr>
          <w:lang w:val="fr-FR"/>
        </w:rPr>
        <w:br/>
        <w:t xml:space="preserve">            &lt;field name="domain_force"&gt;[('doctor_id.user_id', '=', user.id)]&lt;/field&gt;</w:t>
      </w:r>
      <w:r w:rsidRPr="008D160F">
        <w:rPr>
          <w:lang w:val="fr-FR"/>
        </w:rPr>
        <w:br/>
        <w:t xml:space="preserve">            &lt;field name="groups" eval="[(4, ref('medical_base.group_medical_doctor'))]"/&gt;</w:t>
      </w:r>
      <w:r w:rsidRPr="008D160F">
        <w:rPr>
          <w:lang w:val="fr-FR"/>
        </w:rPr>
        <w:br/>
        <w:t xml:space="preserve">            &lt;field name="perm_read" eval="1"/&gt;</w:t>
      </w:r>
      <w:r w:rsidRPr="008D160F">
        <w:rPr>
          <w:lang w:val="fr-FR"/>
        </w:rPr>
        <w:br/>
        <w:t xml:space="preserve">            &lt;field name="perm_write" eval="1"/&gt;</w:t>
      </w:r>
      <w:r w:rsidRPr="008D160F">
        <w:rPr>
          <w:lang w:val="fr-FR"/>
        </w:rPr>
        <w:br/>
        <w:t xml:space="preserve">            &lt;field name="perm_create" eval="1"/&gt;</w:t>
      </w:r>
      <w:r w:rsidRPr="008D160F">
        <w:rPr>
          <w:lang w:val="fr-FR"/>
        </w:rPr>
        <w:br/>
        <w:t xml:space="preserve">            &lt;field name="perm_unlink" eval="1"/&gt;</w:t>
      </w:r>
      <w:r w:rsidRPr="008D160F">
        <w:rPr>
          <w:lang w:val="fr-FR"/>
        </w:rPr>
        <w:br/>
        <w:t xml:space="preserve">        &lt;/record&gt;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    &lt;!-- Admin: Full access to ALL appointments --&gt;</w:t>
      </w:r>
      <w:r w:rsidRPr="008D160F">
        <w:rPr>
          <w:lang w:val="fr-FR"/>
        </w:rPr>
        <w:br/>
        <w:t xml:space="preserve">        &lt;record id="rule_appointment_admin" model="ir.rule"&gt;</w:t>
      </w:r>
      <w:r w:rsidRPr="008D160F">
        <w:rPr>
          <w:lang w:val="fr-FR"/>
        </w:rPr>
        <w:br/>
        <w:t xml:space="preserve">            &lt;field name="name"&gt;Admin: All Appointments&lt;/field&gt;</w:t>
      </w:r>
      <w:r w:rsidRPr="008D160F">
        <w:rPr>
          <w:lang w:val="fr-FR"/>
        </w:rPr>
        <w:br/>
        <w:t xml:space="preserve">            &lt;field name="model_id" ref="model_medical_appointment"/&gt;</w:t>
      </w:r>
      <w:r w:rsidRPr="008D160F">
        <w:rPr>
          <w:lang w:val="fr-FR"/>
        </w:rPr>
        <w:br/>
        <w:t xml:space="preserve">            &lt;field name="domain_force"&gt;[(1, '=', 1)]&lt;/field&gt;</w:t>
      </w:r>
      <w:r w:rsidRPr="008D160F">
        <w:rPr>
          <w:lang w:val="fr-FR"/>
        </w:rPr>
        <w:br/>
        <w:t xml:space="preserve">            &lt;field name="groups" eval="[(4, ref('medical_base.group_medical_admin'))]"/&gt;</w:t>
      </w:r>
      <w:r w:rsidRPr="008D160F">
        <w:rPr>
          <w:lang w:val="fr-FR"/>
        </w:rPr>
        <w:br/>
        <w:t xml:space="preserve">            &lt;field name="perm_read" eval="1"/&gt;</w:t>
      </w:r>
      <w:r w:rsidRPr="008D160F">
        <w:rPr>
          <w:lang w:val="fr-FR"/>
        </w:rPr>
        <w:br/>
        <w:t xml:space="preserve">            &lt;field name="perm_write" eval="1"/&gt;</w:t>
      </w:r>
      <w:r w:rsidRPr="008D160F">
        <w:rPr>
          <w:lang w:val="fr-FR"/>
        </w:rPr>
        <w:br/>
        <w:t xml:space="preserve">            &lt;field name="perm_create" eval="1"/&gt;</w:t>
      </w:r>
      <w:r w:rsidRPr="008D160F">
        <w:rPr>
          <w:lang w:val="fr-FR"/>
        </w:rPr>
        <w:br/>
        <w:t xml:space="preserve">    # ... (suite du fichier)</w:t>
      </w:r>
    </w:p>
    <w:p w14:paraId="1E08CB79" w14:textId="639DB915" w:rsidR="008460DA" w:rsidRPr="008D160F" w:rsidRDefault="00000000">
      <w:pPr>
        <w:pStyle w:val="Titre2"/>
        <w:rPr>
          <w:lang w:val="fr-FR"/>
        </w:rPr>
      </w:pPr>
      <w:r w:rsidRPr="008D160F">
        <w:rPr>
          <w:lang w:val="fr-FR"/>
        </w:rPr>
        <w:t>Droits d'</w:t>
      </w:r>
      <w:r w:rsidR="00F11DEB" w:rsidRPr="008D160F">
        <w:rPr>
          <w:lang w:val="fr-FR"/>
        </w:rPr>
        <w:t>accès</w:t>
      </w:r>
      <w:r w:rsidRPr="008D160F">
        <w:rPr>
          <w:lang w:val="fr-FR"/>
        </w:rPr>
        <w:t xml:space="preserve"> - Medical Consultation</w:t>
      </w:r>
    </w:p>
    <w:p w14:paraId="5272ADFC" w14:textId="77777777" w:rsidR="008460DA" w:rsidRPr="008D160F" w:rsidRDefault="00000000">
      <w:pPr>
        <w:rPr>
          <w:lang w:val="fr-FR"/>
        </w:rPr>
      </w:pPr>
      <w:r w:rsidRPr="008D160F">
        <w:rPr>
          <w:i/>
          <w:color w:val="505050"/>
          <w:sz w:val="20"/>
          <w:lang w:val="fr-FR"/>
        </w:rPr>
        <w:t>Fichier: medical_consultation/security/ir.model.access.csv</w:t>
      </w:r>
    </w:p>
    <w:p w14:paraId="14896BE6" w14:textId="77777777" w:rsidR="008460DA" w:rsidRPr="008D160F" w:rsidRDefault="00000000">
      <w:pPr>
        <w:pStyle w:val="CodeBlock"/>
        <w:shd w:val="clear" w:color="auto" w:fill="F5F5F5"/>
        <w:rPr>
          <w:lang w:val="fr-FR"/>
        </w:rPr>
      </w:pPr>
      <w:r w:rsidRPr="008D160F">
        <w:rPr>
          <w:lang w:val="fr-FR"/>
        </w:rPr>
        <w:t>id,name,model_id:id,group_id:id,perm_read,perm_write,perm_create,perm_unlink</w:t>
      </w:r>
      <w:r w:rsidRPr="008D160F">
        <w:rPr>
          <w:lang w:val="fr-FR"/>
        </w:rPr>
        <w:br/>
        <w:t>access_medical_disease_sec,access.medical.disease,model_medical_disease,medical_base.group_medical_secretary,0,0,0,0</w:t>
      </w:r>
      <w:r w:rsidRPr="008D160F">
        <w:rPr>
          <w:lang w:val="fr-FR"/>
        </w:rPr>
        <w:br/>
        <w:t>access_medical_medication_sec,access.medical.medication,model_medical_medication,medical_base.group_medical_secretary,0,0,0,0</w:t>
      </w:r>
      <w:r w:rsidRPr="008D160F">
        <w:rPr>
          <w:lang w:val="fr-FR"/>
        </w:rPr>
        <w:br/>
        <w:t>access_medical_consultation_sec,access.medical.consultation,model_medical_consultation,medical_base.group_medical_secretary,1,0,0,0</w:t>
      </w:r>
      <w:r w:rsidRPr="008D160F">
        <w:rPr>
          <w:lang w:val="fr-FR"/>
        </w:rPr>
        <w:br/>
        <w:t>access_medical_prescription_line_sec,access.medical.prescription.line,model_medical_prescription_line,medical_base.group_medical_secretary,0,0,0,0</w:t>
      </w:r>
      <w:r w:rsidRPr="008D160F">
        <w:rPr>
          <w:lang w:val="fr-FR"/>
        </w:rPr>
        <w:br/>
        <w:t>access_medical_disease_doc,access.medical.disease.doc,model_medical_disease,medical_base.group_medical_doctor,1,1,1,1</w:t>
      </w:r>
      <w:r w:rsidRPr="008D160F">
        <w:rPr>
          <w:lang w:val="fr-FR"/>
        </w:rPr>
        <w:br/>
        <w:t>access_medical_medication_doc,access.medical.medication.doc,model_medical_medication,medical_base.group_medical_doctor,1,1,1,1</w:t>
      </w:r>
      <w:r w:rsidRPr="008D160F">
        <w:rPr>
          <w:lang w:val="fr-FR"/>
        </w:rPr>
        <w:br/>
        <w:t>access_medical_consultation_doc,access.medical.consultation.doc,model_medical_consultation,medical_base.group_medical_doctor,1,1,1,1</w:t>
      </w:r>
      <w:r w:rsidRPr="008D160F">
        <w:rPr>
          <w:lang w:val="fr-FR"/>
        </w:rPr>
        <w:br/>
        <w:t>access_medical_prescription_line_doc,access.medical.prescription.line.doc,model_medical_prescription_line,medical_base.group_medical_doctor,1,1,1,1</w:t>
      </w:r>
      <w:r w:rsidRPr="008D160F">
        <w:rPr>
          <w:lang w:val="fr-FR"/>
        </w:rPr>
        <w:br/>
        <w:t>access_medical_disease_admin,access.medical.disease.admin,model_medical_disease,medical_base.group_medical_admin,1,1,1,1</w:t>
      </w:r>
      <w:r w:rsidRPr="008D160F">
        <w:rPr>
          <w:lang w:val="fr-FR"/>
        </w:rPr>
        <w:br/>
        <w:t>access_medical_medication_admin,access.medical.medication.admin,model_medical_medication,medical_base.group_medical_admin,1,1,1,1</w:t>
      </w:r>
      <w:r w:rsidRPr="008D160F">
        <w:rPr>
          <w:lang w:val="fr-FR"/>
        </w:rPr>
        <w:br/>
        <w:t>access_medical_consultation_admin,access.medical.consultation.admin,model_medical_consultation,medical_base.group_medical_admin,1,1,1,1</w:t>
      </w:r>
      <w:r w:rsidRPr="008D160F">
        <w:rPr>
          <w:lang w:val="fr-FR"/>
        </w:rPr>
        <w:br/>
        <w:t>access_medical_prescription_line_admin,access.medical.prescription.line.admin,model_medical_pr</w:t>
      </w:r>
      <w:r w:rsidRPr="008D160F">
        <w:rPr>
          <w:lang w:val="fr-FR"/>
        </w:rPr>
        <w:lastRenderedPageBreak/>
        <w:t>escription_line,medical_base.group_medical_admin,1,1,1,1</w:t>
      </w:r>
      <w:r w:rsidRPr="008D160F">
        <w:rPr>
          <w:lang w:val="fr-FR"/>
        </w:rPr>
        <w:br/>
        <w:t>access_medical_consultation_document_sec,access.medical.consultation.document.sec,model_medical_consultation_document,medical_base.group_medical_secretary,0,0,0,0</w:t>
      </w:r>
      <w:r w:rsidRPr="008D160F">
        <w:rPr>
          <w:lang w:val="fr-FR"/>
        </w:rPr>
        <w:br/>
        <w:t>access_medical_consultation_document_doc,access.medical.consultation.document.doc,model_medical_consultation_document,medical_base.group_medical_doctor,1,1,1,1</w:t>
      </w:r>
      <w:r w:rsidRPr="008D160F">
        <w:rPr>
          <w:lang w:val="fr-FR"/>
        </w:rPr>
        <w:br/>
        <w:t>access_medical_consultation_document_admin,access.medical.consultation.document.admin,model_medical_consultation_document,medical_base.group_medical_admin,1,1,1,1</w:t>
      </w:r>
      <w:r w:rsidRPr="008D160F">
        <w:rPr>
          <w:lang w:val="fr-FR"/>
        </w:rPr>
        <w:br/>
        <w:t>access_medical_attestation_template_sec,access.medical.attestation.template.sec,model_medical_attestation_template,medical_base.group_medical_secretary,0,0,0,0</w:t>
      </w:r>
      <w:r w:rsidRPr="008D160F">
        <w:rPr>
          <w:lang w:val="fr-FR"/>
        </w:rPr>
        <w:br/>
        <w:t>access_medical_attestation_template_doc,access.medical.attestation.template.doc,model_medical_attestation_template,medical_base.group_medical_doctor,1,1,1,1</w:t>
      </w:r>
      <w:r w:rsidRPr="008D160F">
        <w:rPr>
          <w:lang w:val="fr-FR"/>
        </w:rPr>
        <w:br/>
        <w:t>access_medical_attestation_template_admin,access.medical.attestation.template.admin,model_medical_attestation_template,medical_base.group_medical_admin,1,1,1,1</w:t>
      </w:r>
    </w:p>
    <w:p w14:paraId="76FD17BD" w14:textId="77777777" w:rsidR="008460DA" w:rsidRPr="008D160F" w:rsidRDefault="00000000">
      <w:pPr>
        <w:rPr>
          <w:lang w:val="fr-FR"/>
        </w:rPr>
      </w:pPr>
      <w:r w:rsidRPr="008D160F">
        <w:rPr>
          <w:lang w:val="fr-FR"/>
        </w:rPr>
        <w:br w:type="page"/>
      </w:r>
    </w:p>
    <w:p w14:paraId="6684AEE9" w14:textId="1B6E8DA3" w:rsidR="008460DA" w:rsidRPr="008D160F" w:rsidRDefault="00000000">
      <w:pPr>
        <w:pStyle w:val="Titre1"/>
        <w:rPr>
          <w:lang w:val="fr-FR"/>
        </w:rPr>
      </w:pPr>
      <w:r w:rsidRPr="008D160F">
        <w:rPr>
          <w:lang w:val="fr-FR"/>
        </w:rPr>
        <w:lastRenderedPageBreak/>
        <w:t>9. Taches automatis</w:t>
      </w:r>
      <w:r w:rsidR="00DF3612" w:rsidRPr="008D160F">
        <w:rPr>
          <w:lang w:val="fr-FR"/>
        </w:rPr>
        <w:t>é</w:t>
      </w:r>
      <w:r w:rsidRPr="008D160F">
        <w:rPr>
          <w:lang w:val="fr-FR"/>
        </w:rPr>
        <w:t>es (CRON)</w:t>
      </w:r>
    </w:p>
    <w:p w14:paraId="0B37073A" w14:textId="01B1D48F" w:rsidR="008460DA" w:rsidRPr="008D160F" w:rsidRDefault="00000000">
      <w:pPr>
        <w:rPr>
          <w:lang w:val="fr-FR"/>
        </w:rPr>
      </w:pPr>
      <w:r w:rsidRPr="008D160F">
        <w:rPr>
          <w:lang w:val="fr-FR"/>
        </w:rPr>
        <w:t xml:space="preserve">Le </w:t>
      </w:r>
      <w:r w:rsidR="00F11DEB" w:rsidRPr="008D160F">
        <w:rPr>
          <w:lang w:val="fr-FR"/>
        </w:rPr>
        <w:t>système</w:t>
      </w:r>
      <w:r w:rsidRPr="008D160F">
        <w:rPr>
          <w:lang w:val="fr-FR"/>
        </w:rPr>
        <w:t xml:space="preserve"> inclut une tache CRON qui s'</w:t>
      </w:r>
      <w:r w:rsidR="00DF3612" w:rsidRPr="008D160F">
        <w:rPr>
          <w:lang w:val="fr-FR"/>
        </w:rPr>
        <w:t>e</w:t>
      </w:r>
      <w:r w:rsidRPr="008D160F">
        <w:rPr>
          <w:lang w:val="fr-FR"/>
        </w:rPr>
        <w:t>x</w:t>
      </w:r>
      <w:r w:rsidR="00DF3612" w:rsidRPr="008D160F">
        <w:rPr>
          <w:lang w:val="fr-FR"/>
        </w:rPr>
        <w:t>é</w:t>
      </w:r>
      <w:r w:rsidRPr="008D160F">
        <w:rPr>
          <w:lang w:val="fr-FR"/>
        </w:rPr>
        <w:t>cute quotidiennement pour notifier les m</w:t>
      </w:r>
      <w:r w:rsidR="00DF3612" w:rsidRPr="008D160F">
        <w:rPr>
          <w:lang w:val="fr-FR"/>
        </w:rPr>
        <w:t>é</w:t>
      </w:r>
      <w:r w:rsidRPr="008D160F">
        <w:rPr>
          <w:lang w:val="fr-FR"/>
        </w:rPr>
        <w:t>decins de leurs consultations du lendemain. Cette tache cr</w:t>
      </w:r>
      <w:r w:rsidR="00DF3612" w:rsidRPr="008D160F">
        <w:rPr>
          <w:lang w:val="fr-FR"/>
        </w:rPr>
        <w:t>é</w:t>
      </w:r>
      <w:r w:rsidRPr="008D160F">
        <w:rPr>
          <w:lang w:val="fr-FR"/>
        </w:rPr>
        <w:t>e des activit</w:t>
      </w:r>
      <w:r w:rsidR="00DF3612" w:rsidRPr="008D160F">
        <w:rPr>
          <w:lang w:val="fr-FR"/>
        </w:rPr>
        <w:t>é</w:t>
      </w:r>
      <w:r w:rsidRPr="008D160F">
        <w:rPr>
          <w:lang w:val="fr-FR"/>
        </w:rPr>
        <w:t>s de type 'A faire' dans le chatter des rendez-vous concern</w:t>
      </w:r>
      <w:r w:rsidR="00DF3612" w:rsidRPr="008D160F">
        <w:rPr>
          <w:lang w:val="fr-FR"/>
        </w:rPr>
        <w:t>é</w:t>
      </w:r>
      <w:r w:rsidRPr="008D160F">
        <w:rPr>
          <w:lang w:val="fr-FR"/>
        </w:rPr>
        <w:t>s.</w:t>
      </w:r>
    </w:p>
    <w:p w14:paraId="591CE2BB" w14:textId="77777777" w:rsidR="008460DA" w:rsidRPr="008D160F" w:rsidRDefault="00000000">
      <w:pPr>
        <w:rPr>
          <w:lang w:val="fr-FR"/>
        </w:rPr>
      </w:pPr>
      <w:r w:rsidRPr="008D160F">
        <w:rPr>
          <w:b/>
          <w:lang w:val="fr-FR"/>
        </w:rPr>
        <w:t>Fonctionnement de la tache CRON :</w:t>
      </w:r>
    </w:p>
    <w:p w14:paraId="443315A5" w14:textId="4C73823E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Ex</w:t>
      </w:r>
      <w:r w:rsidR="00DF3612" w:rsidRPr="008D160F">
        <w:rPr>
          <w:lang w:val="fr-FR"/>
        </w:rPr>
        <w:t>é</w:t>
      </w:r>
      <w:r w:rsidRPr="008D160F">
        <w:rPr>
          <w:lang w:val="fr-FR"/>
        </w:rPr>
        <w:t xml:space="preserve">cution quotidienne </w:t>
      </w:r>
      <w:r w:rsidR="001B696D" w:rsidRPr="008D160F">
        <w:rPr>
          <w:lang w:val="fr-FR"/>
        </w:rPr>
        <w:t>à</w:t>
      </w:r>
      <w:r w:rsidRPr="008D160F">
        <w:rPr>
          <w:lang w:val="fr-FR"/>
        </w:rPr>
        <w:t xml:space="preserve"> 17h00 (heure locale, 15h00 UTC).</w:t>
      </w:r>
    </w:p>
    <w:p w14:paraId="76D2427D" w14:textId="143B3AA3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Recherche des rendez-vous confirm</w:t>
      </w:r>
      <w:r w:rsidR="00DF3612" w:rsidRPr="008D160F">
        <w:rPr>
          <w:lang w:val="fr-FR"/>
        </w:rPr>
        <w:t>é</w:t>
      </w:r>
      <w:r w:rsidRPr="008D160F">
        <w:rPr>
          <w:lang w:val="fr-FR"/>
        </w:rPr>
        <w:t>s du lendemain.</w:t>
      </w:r>
    </w:p>
    <w:p w14:paraId="7B4DB6A8" w14:textId="77FAC51C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Filtre les m</w:t>
      </w:r>
      <w:r w:rsidR="00DF3612" w:rsidRPr="008D160F">
        <w:rPr>
          <w:lang w:val="fr-FR"/>
        </w:rPr>
        <w:t>é</w:t>
      </w:r>
      <w:r w:rsidRPr="008D160F">
        <w:rPr>
          <w:lang w:val="fr-FR"/>
        </w:rPr>
        <w:t>decins ayant un compte utilisateur Odoo associ</w:t>
      </w:r>
      <w:r w:rsidR="00DF3612" w:rsidRPr="008D160F">
        <w:rPr>
          <w:lang w:val="fr-FR"/>
        </w:rPr>
        <w:t>é</w:t>
      </w:r>
      <w:r w:rsidRPr="008D160F">
        <w:rPr>
          <w:lang w:val="fr-FR"/>
        </w:rPr>
        <w:t>.</w:t>
      </w:r>
    </w:p>
    <w:p w14:paraId="6F6557F8" w14:textId="6241E147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Cr</w:t>
      </w:r>
      <w:r w:rsidR="00DF3612" w:rsidRPr="008D160F">
        <w:rPr>
          <w:lang w:val="fr-FR"/>
        </w:rPr>
        <w:t>é</w:t>
      </w:r>
      <w:r w:rsidRPr="008D160F">
        <w:rPr>
          <w:lang w:val="fr-FR"/>
        </w:rPr>
        <w:t>e une activit</w:t>
      </w:r>
      <w:r w:rsidR="00DF3612" w:rsidRPr="008D160F">
        <w:rPr>
          <w:lang w:val="fr-FR"/>
        </w:rPr>
        <w:t>é</w:t>
      </w:r>
      <w:r w:rsidRPr="008D160F">
        <w:rPr>
          <w:lang w:val="fr-FR"/>
        </w:rPr>
        <w:t xml:space="preserve"> 'A faire' avec le nom du patient et l'heure du rendez-vous.</w:t>
      </w:r>
    </w:p>
    <w:p w14:paraId="1DECB890" w14:textId="1D884797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Evite les doublons en v</w:t>
      </w:r>
      <w:r w:rsidR="00DF3612" w:rsidRPr="008D160F">
        <w:rPr>
          <w:lang w:val="fr-FR"/>
        </w:rPr>
        <w:t>é</w:t>
      </w:r>
      <w:r w:rsidRPr="008D160F">
        <w:rPr>
          <w:lang w:val="fr-FR"/>
        </w:rPr>
        <w:t>rifiant les activit</w:t>
      </w:r>
      <w:r w:rsidR="00DF3612" w:rsidRPr="008D160F">
        <w:rPr>
          <w:lang w:val="fr-FR"/>
        </w:rPr>
        <w:t>é</w:t>
      </w:r>
      <w:r w:rsidRPr="008D160F">
        <w:rPr>
          <w:lang w:val="fr-FR"/>
        </w:rPr>
        <w:t xml:space="preserve">s </w:t>
      </w:r>
      <w:r w:rsidR="00F11DEB" w:rsidRPr="008D160F">
        <w:rPr>
          <w:lang w:val="fr-FR"/>
        </w:rPr>
        <w:t>existantes</w:t>
      </w:r>
      <w:r w:rsidRPr="008D160F">
        <w:rPr>
          <w:lang w:val="fr-FR"/>
        </w:rPr>
        <w:t>.</w:t>
      </w:r>
    </w:p>
    <w:p w14:paraId="1D711C58" w14:textId="77777777" w:rsidR="008460DA" w:rsidRPr="008D160F" w:rsidRDefault="00000000">
      <w:pPr>
        <w:rPr>
          <w:lang w:val="fr-FR"/>
        </w:rPr>
      </w:pPr>
      <w:r w:rsidRPr="008D160F">
        <w:rPr>
          <w:i/>
          <w:color w:val="505050"/>
          <w:sz w:val="20"/>
          <w:lang w:val="fr-FR"/>
        </w:rPr>
        <w:t>Fichier: medical_appointment/data/cron.xml</w:t>
      </w:r>
    </w:p>
    <w:p w14:paraId="17592002" w14:textId="77777777" w:rsidR="008460DA" w:rsidRPr="008D160F" w:rsidRDefault="00000000">
      <w:pPr>
        <w:pStyle w:val="CodeBlock"/>
        <w:shd w:val="clear" w:color="auto" w:fill="F5F5F5"/>
        <w:rPr>
          <w:lang w:val="fr-FR"/>
        </w:rPr>
      </w:pPr>
      <w:r w:rsidRPr="008D160F">
        <w:rPr>
          <w:lang w:val="fr-FR"/>
        </w:rPr>
        <w:t>&lt;?xml version="1.0" encoding="utf-8"?&gt;</w:t>
      </w:r>
      <w:r w:rsidRPr="008D160F">
        <w:rPr>
          <w:lang w:val="fr-FR"/>
        </w:rPr>
        <w:br/>
        <w:t>&lt;odoo&gt;</w:t>
      </w:r>
      <w:r w:rsidRPr="008D160F">
        <w:rPr>
          <w:lang w:val="fr-FR"/>
        </w:rPr>
        <w:br/>
        <w:t xml:space="preserve">    &lt;data noupdate="1"&gt;</w:t>
      </w:r>
      <w:r w:rsidRPr="008D160F">
        <w:rPr>
          <w:lang w:val="fr-FR"/>
        </w:rPr>
        <w:br/>
        <w:t xml:space="preserve">        &lt;record id="ir_cron_notify_doctor_consultations" model="ir.cron"&gt;</w:t>
      </w:r>
      <w:r w:rsidRPr="008D160F">
        <w:rPr>
          <w:lang w:val="fr-FR"/>
        </w:rPr>
        <w:br/>
        <w:t xml:space="preserve">            &lt;field name="name"&gt;Cabinet Médical : Notification Consultations du Lendemain&lt;/field&gt;</w:t>
      </w:r>
      <w:r w:rsidRPr="008D160F">
        <w:rPr>
          <w:lang w:val="fr-FR"/>
        </w:rPr>
        <w:br/>
        <w:t xml:space="preserve">            &lt;field name="model_id" ref="medical_appointment.model_medical_appointment"/&gt;</w:t>
      </w:r>
      <w:r w:rsidRPr="008D160F">
        <w:rPr>
          <w:lang w:val="fr-FR"/>
        </w:rPr>
        <w:br/>
        <w:t xml:space="preserve">            &lt;field name="state"&gt;code&lt;/field&gt;</w:t>
      </w:r>
      <w:r w:rsidRPr="008D160F">
        <w:rPr>
          <w:lang w:val="fr-FR"/>
        </w:rPr>
        <w:br/>
        <w:t xml:space="preserve">            &lt;field name="code"&gt;model._cron_notify_tomorrow_appointments()&lt;/field&gt;</w:t>
      </w:r>
      <w:r w:rsidRPr="008D160F">
        <w:rPr>
          <w:lang w:val="fr-FR"/>
        </w:rPr>
        <w:br/>
        <w:t xml:space="preserve">            &lt;field name="user_id" ref="base.user_root"/&gt;</w:t>
      </w:r>
      <w:r w:rsidRPr="008D160F">
        <w:rPr>
          <w:lang w:val="fr-FR"/>
        </w:rPr>
        <w:br/>
        <w:t xml:space="preserve">            &lt;field name="interval_number"&gt;1&lt;/field&gt;</w:t>
      </w:r>
      <w:r w:rsidRPr="008D160F">
        <w:rPr>
          <w:lang w:val="fr-FR"/>
        </w:rPr>
        <w:br/>
        <w:t xml:space="preserve">            &lt;field name="interval_type"&gt;days&lt;/field&gt;</w:t>
      </w:r>
      <w:r w:rsidRPr="008D160F">
        <w:rPr>
          <w:lang w:val="fr-FR"/>
        </w:rPr>
        <w:br/>
        <w:t xml:space="preserve">            &lt;!-- Next call at 17:00 local time (15:00 UTC) tomorrow --&gt;</w:t>
      </w:r>
      <w:r w:rsidRPr="008D160F">
        <w:rPr>
          <w:lang w:val="fr-FR"/>
        </w:rPr>
        <w:br/>
        <w:t xml:space="preserve">            &lt;field name="nextcall" eval="(datetime.now() + timedelta(days=1)).replace(hour=15, minute=0, second=0, microsecond=0).strftime('%Y-%m-%d %H:%M:%S')"/&gt;</w:t>
      </w:r>
      <w:r w:rsidRPr="008D160F">
        <w:rPr>
          <w:lang w:val="fr-FR"/>
        </w:rPr>
        <w:br/>
        <w:t xml:space="preserve">        &lt;/record&gt;</w:t>
      </w:r>
      <w:r w:rsidRPr="008D160F">
        <w:rPr>
          <w:lang w:val="fr-FR"/>
        </w:rPr>
        <w:br/>
        <w:t xml:space="preserve">    &lt;/data&gt;</w:t>
      </w:r>
      <w:r w:rsidRPr="008D160F">
        <w:rPr>
          <w:lang w:val="fr-FR"/>
        </w:rPr>
        <w:br/>
        <w:t>&lt;/odoo&gt;</w:t>
      </w:r>
    </w:p>
    <w:p w14:paraId="512D9D81" w14:textId="7BC346AF" w:rsidR="008460DA" w:rsidRPr="008D160F" w:rsidRDefault="00F11DEB">
      <w:pPr>
        <w:rPr>
          <w:lang w:val="fr-FR"/>
        </w:rPr>
      </w:pPr>
      <w:r w:rsidRPr="008D160F">
        <w:rPr>
          <w:b/>
          <w:lang w:val="fr-FR"/>
        </w:rPr>
        <w:t>Méthode</w:t>
      </w:r>
      <w:r w:rsidR="00000000" w:rsidRPr="008D160F">
        <w:rPr>
          <w:b/>
          <w:lang w:val="fr-FR"/>
        </w:rPr>
        <w:t xml:space="preserve"> Python du CRON :</w:t>
      </w:r>
    </w:p>
    <w:p w14:paraId="5E004137" w14:textId="77777777" w:rsidR="008460DA" w:rsidRPr="008D160F" w:rsidRDefault="00000000">
      <w:pPr>
        <w:rPr>
          <w:lang w:val="fr-FR"/>
        </w:rPr>
      </w:pPr>
      <w:r w:rsidRPr="008D160F">
        <w:rPr>
          <w:i/>
          <w:color w:val="505050"/>
          <w:sz w:val="20"/>
          <w:lang w:val="fr-FR"/>
        </w:rPr>
        <w:t>Fichier: medical_appointment/models/appointment.py (methode _cron_notify_tomorrow_appointments)</w:t>
      </w:r>
    </w:p>
    <w:p w14:paraId="4AD2D5A3" w14:textId="77777777" w:rsidR="008460DA" w:rsidRPr="008D160F" w:rsidRDefault="00000000">
      <w:pPr>
        <w:pStyle w:val="CodeBlock"/>
        <w:shd w:val="clear" w:color="auto" w:fill="F5F5F5"/>
        <w:rPr>
          <w:lang w:val="fr-FR"/>
        </w:rPr>
      </w:pPr>
      <w:r w:rsidRPr="008D160F">
        <w:rPr>
          <w:lang w:val="fr-FR"/>
        </w:rPr>
        <w:t xml:space="preserve">    @api.model</w:t>
      </w:r>
      <w:r w:rsidRPr="008D160F">
        <w:rPr>
          <w:lang w:val="fr-FR"/>
        </w:rPr>
        <w:br/>
        <w:t xml:space="preserve">    def _cron_notify_tomorrow_appointments(self):</w:t>
      </w:r>
      <w:r w:rsidRPr="008D160F">
        <w:rPr>
          <w:lang w:val="fr-FR"/>
        </w:rPr>
        <w:br/>
        <w:t xml:space="preserve">        # Retrieve target timezone</w:t>
      </w:r>
      <w:r w:rsidRPr="008D160F">
        <w:rPr>
          <w:lang w:val="fr-FR"/>
        </w:rPr>
        <w:br/>
        <w:t xml:space="preserve">        tz_name = self.env.user.tz or 'Europe/Paris'</w:t>
      </w:r>
      <w:r w:rsidRPr="008D160F">
        <w:rPr>
          <w:lang w:val="fr-FR"/>
        </w:rPr>
        <w:br/>
        <w:t xml:space="preserve">        user_tz = pytz.timezone(tz_name)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    # Calculate today and tomorrow local dates</w:t>
      </w:r>
      <w:r w:rsidRPr="008D160F">
        <w:rPr>
          <w:lang w:val="fr-FR"/>
        </w:rPr>
        <w:br/>
        <w:t xml:space="preserve">        today_local = datetime.now(user_tz).date()</w:t>
      </w:r>
      <w:r w:rsidRPr="008D160F">
        <w:rPr>
          <w:lang w:val="fr-FR"/>
        </w:rPr>
        <w:br/>
        <w:t xml:space="preserve">        tomorrow_local = today_local + timedelta(days=1)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    # Local bounds for tomorrow</w:t>
      </w:r>
      <w:r w:rsidRPr="008D160F">
        <w:rPr>
          <w:lang w:val="fr-FR"/>
        </w:rPr>
        <w:br/>
        <w:t xml:space="preserve">        start_local = datetime.combine(tomorrow_local, time.min)</w:t>
      </w:r>
      <w:r w:rsidRPr="008D160F">
        <w:rPr>
          <w:lang w:val="fr-FR"/>
        </w:rPr>
        <w:br/>
      </w:r>
      <w:r w:rsidRPr="008D160F">
        <w:rPr>
          <w:lang w:val="fr-FR"/>
        </w:rPr>
        <w:lastRenderedPageBreak/>
        <w:t xml:space="preserve">        end_local = datetime.combine(tomorrow_local, time.max)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    # Convert bounds to UTC for search query</w:t>
      </w:r>
      <w:r w:rsidRPr="008D160F">
        <w:rPr>
          <w:lang w:val="fr-FR"/>
        </w:rPr>
        <w:br/>
        <w:t xml:space="preserve">        start_utc = user_tz.localize(start_local).astimezone(pytz.utc).replace(tzinfo=None)</w:t>
      </w:r>
      <w:r w:rsidRPr="008D160F">
        <w:rPr>
          <w:lang w:val="fr-FR"/>
        </w:rPr>
        <w:br/>
        <w:t xml:space="preserve">        end_utc = user_tz.localize(end_local).astimezone(pytz.utc).replace(tzinfo=None)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    # Search for tomorrow's appointments</w:t>
      </w:r>
      <w:r w:rsidRPr="008D160F">
        <w:rPr>
          <w:lang w:val="fr-FR"/>
        </w:rPr>
        <w:br/>
        <w:t xml:space="preserve">        appointments = self.search([</w:t>
      </w:r>
      <w:r w:rsidRPr="008D160F">
        <w:rPr>
          <w:lang w:val="fr-FR"/>
        </w:rPr>
        <w:br/>
        <w:t xml:space="preserve">            ('appointment_date', '&gt;=', start_utc),</w:t>
      </w:r>
      <w:r w:rsidRPr="008D160F">
        <w:rPr>
          <w:lang w:val="fr-FR"/>
        </w:rPr>
        <w:br/>
        <w:t xml:space="preserve">            ('appointment_date', '&lt;=', end_utc),</w:t>
      </w:r>
      <w:r w:rsidRPr="008D160F">
        <w:rPr>
          <w:lang w:val="fr-FR"/>
        </w:rPr>
        <w:br/>
        <w:t xml:space="preserve">            ('state', '=', 'confirmed'),</w:t>
      </w:r>
      <w:r w:rsidRPr="008D160F">
        <w:rPr>
          <w:lang w:val="fr-FR"/>
        </w:rPr>
        <w:br/>
        <w:t xml:space="preserve">            ('doctor_id.user_id', '!=', False),</w:t>
      </w:r>
      <w:r w:rsidRPr="008D160F">
        <w:rPr>
          <w:lang w:val="fr-FR"/>
        </w:rPr>
        <w:br/>
        <w:t xml:space="preserve">        ])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    # Notify doctors</w:t>
      </w:r>
      <w:r w:rsidRPr="008D160F">
        <w:rPr>
          <w:lang w:val="fr-FR"/>
        </w:rPr>
        <w:br/>
        <w:t xml:space="preserve">        for appointment in appointments:</w:t>
      </w:r>
      <w:r w:rsidRPr="008D160F">
        <w:rPr>
          <w:lang w:val="fr-FR"/>
        </w:rPr>
        <w:br/>
        <w:t xml:space="preserve">            doctor_user = appointment.doctor_id.user_id</w:t>
      </w:r>
      <w:r w:rsidRPr="008D160F">
        <w:rPr>
          <w:lang w:val="fr-FR"/>
        </w:rPr>
        <w:br/>
        <w:t xml:space="preserve">            </w:t>
      </w:r>
      <w:r w:rsidRPr="008D160F">
        <w:rPr>
          <w:lang w:val="fr-FR"/>
        </w:rPr>
        <w:br/>
        <w:t xml:space="preserve">            # Formulate local time representation for the doctor</w:t>
      </w:r>
      <w:r w:rsidRPr="008D160F">
        <w:rPr>
          <w:lang w:val="fr-FR"/>
        </w:rPr>
        <w:br/>
        <w:t xml:space="preserve">            appt_time_local = pytz.utc.localize(appointment.appointment_date).astimezone(user_tz)</w:t>
      </w:r>
      <w:r w:rsidRPr="008D160F">
        <w:rPr>
          <w:lang w:val="fr-FR"/>
        </w:rPr>
        <w:br/>
        <w:t xml:space="preserve">            time_str = appt_time_local.strftime('%H:%M')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        # Avoid duplicating activities</w:t>
      </w:r>
      <w:r w:rsidRPr="008D160F">
        <w:rPr>
          <w:lang w:val="fr-FR"/>
        </w:rPr>
        <w:br/>
        <w:t xml:space="preserve">            existing = self.env['mail.activity'].search([</w:t>
      </w:r>
      <w:r w:rsidRPr="008D160F">
        <w:rPr>
          <w:lang w:val="fr-FR"/>
        </w:rPr>
        <w:br/>
        <w:t xml:space="preserve">                ('res_model', '=', 'medical.appointment'),</w:t>
      </w:r>
      <w:r w:rsidRPr="008D160F">
        <w:rPr>
          <w:lang w:val="fr-FR"/>
        </w:rPr>
        <w:br/>
        <w:t xml:space="preserve">                ('res_id', '=', appointment.id),</w:t>
      </w:r>
      <w:r w:rsidRPr="008D160F">
        <w:rPr>
          <w:lang w:val="fr-FR"/>
        </w:rPr>
        <w:br/>
        <w:t xml:space="preserve">                ('user_id', '=', doctor_user.id),</w:t>
      </w:r>
      <w:r w:rsidRPr="008D160F">
        <w:rPr>
          <w:lang w:val="fr-FR"/>
        </w:rPr>
        <w:br/>
        <w:t xml:space="preserve">            ], limit=1)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        if not existing:</w:t>
      </w:r>
      <w:r w:rsidRPr="008D160F">
        <w:rPr>
          <w:lang w:val="fr-FR"/>
        </w:rPr>
        <w:br/>
        <w:t xml:space="preserve">                appointment.activity_schedule(</w:t>
      </w:r>
      <w:r w:rsidRPr="008D160F">
        <w:rPr>
          <w:lang w:val="fr-FR"/>
        </w:rPr>
        <w:br/>
        <w:t xml:space="preserve">                    act_type_xmlid='mail.mail_activity_data_todo',</w:t>
      </w:r>
      <w:r w:rsidRPr="008D160F">
        <w:rPr>
          <w:lang w:val="fr-FR"/>
        </w:rPr>
        <w:br/>
        <w:t xml:space="preserve">                    date_deadline=tomorrow_local,</w:t>
      </w:r>
      <w:r w:rsidRPr="008D160F">
        <w:rPr>
          <w:lang w:val="fr-FR"/>
        </w:rPr>
        <w:br/>
        <w:t xml:space="preserve">                    summary=f"Consultation demain : {appointment.patient_id.name}",</w:t>
      </w:r>
      <w:r w:rsidRPr="008D160F">
        <w:rPr>
          <w:lang w:val="fr-FR"/>
        </w:rPr>
        <w:br/>
        <w:t xml:space="preserve">                    note=f"Rappel: Vous avez une consultation demain à {time_str} avec le patient {appointment.patient_id.name}.",</w:t>
      </w:r>
      <w:r w:rsidRPr="008D160F">
        <w:rPr>
          <w:lang w:val="fr-FR"/>
        </w:rPr>
        <w:br/>
        <w:t xml:space="preserve">                    user_id=doctor_user.id</w:t>
      </w:r>
      <w:r w:rsidRPr="008D160F">
        <w:rPr>
          <w:lang w:val="fr-FR"/>
        </w:rPr>
        <w:br/>
        <w:t xml:space="preserve">                )</w:t>
      </w:r>
    </w:p>
    <w:p w14:paraId="155AB552" w14:textId="77777777" w:rsidR="008460DA" w:rsidRPr="008D160F" w:rsidRDefault="00000000">
      <w:pPr>
        <w:rPr>
          <w:lang w:val="fr-FR"/>
        </w:rPr>
      </w:pPr>
      <w:r w:rsidRPr="008D160F">
        <w:rPr>
          <w:lang w:val="fr-FR"/>
        </w:rPr>
        <w:br w:type="page"/>
      </w:r>
    </w:p>
    <w:p w14:paraId="53EABBDE" w14:textId="77777777" w:rsidR="008460DA" w:rsidRPr="008D160F" w:rsidRDefault="00000000">
      <w:pPr>
        <w:pStyle w:val="Titre1"/>
        <w:rPr>
          <w:lang w:val="fr-FR"/>
        </w:rPr>
      </w:pPr>
      <w:r w:rsidRPr="008D160F">
        <w:rPr>
          <w:lang w:val="fr-FR"/>
        </w:rPr>
        <w:lastRenderedPageBreak/>
        <w:t>10. Rapports et impressions</w:t>
      </w:r>
    </w:p>
    <w:p w14:paraId="6F360C83" w14:textId="732684B9" w:rsidR="008460DA" w:rsidRPr="008D160F" w:rsidRDefault="00000000">
      <w:pPr>
        <w:rPr>
          <w:lang w:val="fr-FR"/>
        </w:rPr>
      </w:pPr>
      <w:r w:rsidRPr="008D160F">
        <w:rPr>
          <w:lang w:val="fr-FR"/>
        </w:rPr>
        <w:t>Le syst</w:t>
      </w:r>
      <w:r w:rsidR="00DF3612" w:rsidRPr="008D160F">
        <w:rPr>
          <w:lang w:val="fr-FR"/>
        </w:rPr>
        <w:t>è</w:t>
      </w:r>
      <w:r w:rsidRPr="008D160F">
        <w:rPr>
          <w:lang w:val="fr-FR"/>
        </w:rPr>
        <w:t>me g</w:t>
      </w:r>
      <w:r w:rsidR="00DF3612" w:rsidRPr="008D160F">
        <w:rPr>
          <w:lang w:val="fr-FR"/>
        </w:rPr>
        <w:t>é</w:t>
      </w:r>
      <w:r w:rsidRPr="008D160F">
        <w:rPr>
          <w:lang w:val="fr-FR"/>
        </w:rPr>
        <w:t>n</w:t>
      </w:r>
      <w:r w:rsidR="00DF3612" w:rsidRPr="008D160F">
        <w:rPr>
          <w:lang w:val="fr-FR"/>
        </w:rPr>
        <w:t>è</w:t>
      </w:r>
      <w:r w:rsidRPr="008D160F">
        <w:rPr>
          <w:lang w:val="fr-FR"/>
        </w:rPr>
        <w:t>re deux types de rapports PDF : les ordonnances et les c</w:t>
      </w:r>
      <w:r w:rsidR="00DF3612" w:rsidRPr="008D160F">
        <w:rPr>
          <w:lang w:val="fr-FR"/>
        </w:rPr>
        <w:t>e</w:t>
      </w:r>
      <w:r w:rsidRPr="008D160F">
        <w:rPr>
          <w:lang w:val="fr-FR"/>
        </w:rPr>
        <w:t>rtificats m</w:t>
      </w:r>
      <w:r w:rsidR="00DF3612" w:rsidRPr="008D160F">
        <w:rPr>
          <w:lang w:val="fr-FR"/>
        </w:rPr>
        <w:t>é</w:t>
      </w:r>
      <w:r w:rsidRPr="008D160F">
        <w:rPr>
          <w:lang w:val="fr-FR"/>
        </w:rPr>
        <w:t>dicaux. Les rapports utilisent le format de papier A5 d</w:t>
      </w:r>
      <w:r w:rsidR="00DF3612" w:rsidRPr="008D160F">
        <w:rPr>
          <w:lang w:val="fr-FR"/>
        </w:rPr>
        <w:t>é</w:t>
      </w:r>
      <w:r w:rsidRPr="008D160F">
        <w:rPr>
          <w:lang w:val="fr-FR"/>
        </w:rPr>
        <w:t xml:space="preserve">fini dans un paperformat </w:t>
      </w:r>
      <w:r w:rsidR="00F11DEB" w:rsidRPr="008D160F">
        <w:rPr>
          <w:lang w:val="fr-FR"/>
        </w:rPr>
        <w:t>personnalisé</w:t>
      </w:r>
      <w:r w:rsidRPr="008D160F">
        <w:rPr>
          <w:lang w:val="fr-FR"/>
        </w:rPr>
        <w:t>.</w:t>
      </w:r>
    </w:p>
    <w:p w14:paraId="078AE7C4" w14:textId="77777777" w:rsidR="008460DA" w:rsidRPr="008D160F" w:rsidRDefault="00000000">
      <w:pPr>
        <w:pStyle w:val="Titre2"/>
        <w:rPr>
          <w:lang w:val="fr-FR"/>
        </w:rPr>
      </w:pPr>
      <w:r w:rsidRPr="008D160F">
        <w:rPr>
          <w:lang w:val="fr-FR"/>
        </w:rPr>
        <w:t>Rapport d'ordonnance</w:t>
      </w:r>
    </w:p>
    <w:p w14:paraId="76EA0C83" w14:textId="77777777" w:rsidR="008460DA" w:rsidRPr="008D160F" w:rsidRDefault="00000000">
      <w:pPr>
        <w:rPr>
          <w:lang w:val="fr-FR"/>
        </w:rPr>
      </w:pPr>
      <w:r w:rsidRPr="008D160F">
        <w:rPr>
          <w:b/>
          <w:lang w:val="fr-FR"/>
        </w:rPr>
        <w:t>L'ordonnance affiche :</w:t>
      </w:r>
    </w:p>
    <w:p w14:paraId="0BEEF448" w14:textId="548BDAE1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 xml:space="preserve">- </w:t>
      </w:r>
      <w:r w:rsidR="00F11DEB" w:rsidRPr="008D160F">
        <w:rPr>
          <w:lang w:val="fr-FR"/>
        </w:rPr>
        <w:t>En-tête</w:t>
      </w:r>
      <w:r w:rsidRPr="008D160F">
        <w:rPr>
          <w:lang w:val="fr-FR"/>
        </w:rPr>
        <w:t xml:space="preserve"> avec logo de l'entreprise, nom et sp</w:t>
      </w:r>
      <w:r w:rsidR="00D1685B" w:rsidRPr="008D160F">
        <w:rPr>
          <w:lang w:val="fr-FR"/>
        </w:rPr>
        <w:t>é</w:t>
      </w:r>
      <w:r w:rsidRPr="008D160F">
        <w:rPr>
          <w:lang w:val="fr-FR"/>
        </w:rPr>
        <w:t>cialit</w:t>
      </w:r>
      <w:r w:rsidR="00D1685B" w:rsidRPr="008D160F">
        <w:rPr>
          <w:lang w:val="fr-FR"/>
        </w:rPr>
        <w:t>é</w:t>
      </w:r>
      <w:r w:rsidRPr="008D160F">
        <w:rPr>
          <w:lang w:val="fr-FR"/>
        </w:rPr>
        <w:t xml:space="preserve"> du m</w:t>
      </w:r>
      <w:r w:rsidR="00D1685B" w:rsidRPr="008D160F">
        <w:rPr>
          <w:lang w:val="fr-FR"/>
        </w:rPr>
        <w:t>é</w:t>
      </w:r>
      <w:r w:rsidRPr="008D160F">
        <w:rPr>
          <w:lang w:val="fr-FR"/>
        </w:rPr>
        <w:t>decin, adresse du cabinet.</w:t>
      </w:r>
    </w:p>
    <w:p w14:paraId="691E16D7" w14:textId="2E5C1F08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 xml:space="preserve">- Informations du patient : nom, </w:t>
      </w:r>
      <w:r w:rsidR="00F11DEB" w:rsidRPr="008D160F">
        <w:rPr>
          <w:lang w:val="fr-FR"/>
        </w:rPr>
        <w:t>Age</w:t>
      </w:r>
      <w:r w:rsidRPr="008D160F">
        <w:rPr>
          <w:lang w:val="fr-FR"/>
        </w:rPr>
        <w:t>, t</w:t>
      </w:r>
      <w:r w:rsidR="00DF3612" w:rsidRPr="008D160F">
        <w:rPr>
          <w:lang w:val="fr-FR"/>
        </w:rPr>
        <w:t>é</w:t>
      </w:r>
      <w:r w:rsidRPr="008D160F">
        <w:rPr>
          <w:lang w:val="fr-FR"/>
        </w:rPr>
        <w:t>l</w:t>
      </w:r>
      <w:r w:rsidR="00DF3612" w:rsidRPr="008D160F">
        <w:rPr>
          <w:lang w:val="fr-FR"/>
        </w:rPr>
        <w:t>é</w:t>
      </w:r>
      <w:r w:rsidRPr="008D160F">
        <w:rPr>
          <w:lang w:val="fr-FR"/>
        </w:rPr>
        <w:t>phone.</w:t>
      </w:r>
    </w:p>
    <w:p w14:paraId="425F2826" w14:textId="77777777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Ville et date de la consultation.</w:t>
      </w:r>
    </w:p>
    <w:p w14:paraId="5793FED0" w14:textId="160F0317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 xml:space="preserve">- Lignes de </w:t>
      </w:r>
      <w:r w:rsidR="00F11DEB" w:rsidRPr="008D160F">
        <w:rPr>
          <w:lang w:val="fr-FR"/>
        </w:rPr>
        <w:t>prescription</w:t>
      </w:r>
      <w:r w:rsidRPr="008D160F">
        <w:rPr>
          <w:lang w:val="fr-FR"/>
        </w:rPr>
        <w:t xml:space="preserve"> : m</w:t>
      </w:r>
      <w:r w:rsidR="00DF3612" w:rsidRPr="008D160F">
        <w:rPr>
          <w:lang w:val="fr-FR"/>
        </w:rPr>
        <w:t>é</w:t>
      </w:r>
      <w:r w:rsidRPr="008D160F">
        <w:rPr>
          <w:lang w:val="fr-FR"/>
        </w:rPr>
        <w:t>dicaments avec posologie, dur</w:t>
      </w:r>
      <w:r w:rsidR="00DF3612" w:rsidRPr="008D160F">
        <w:rPr>
          <w:lang w:val="fr-FR"/>
        </w:rPr>
        <w:t>é</w:t>
      </w:r>
      <w:r w:rsidRPr="008D160F">
        <w:rPr>
          <w:lang w:val="fr-FR"/>
        </w:rPr>
        <w:t>e et notes, ou soins personnalis</w:t>
      </w:r>
      <w:r w:rsidR="00DF3612" w:rsidRPr="008D160F">
        <w:rPr>
          <w:lang w:val="fr-FR"/>
        </w:rPr>
        <w:t>é</w:t>
      </w:r>
      <w:r w:rsidRPr="008D160F">
        <w:rPr>
          <w:lang w:val="fr-FR"/>
        </w:rPr>
        <w:t>s.</w:t>
      </w:r>
    </w:p>
    <w:p w14:paraId="63A35690" w14:textId="77777777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Zone de signature et tampon.</w:t>
      </w:r>
    </w:p>
    <w:p w14:paraId="0C3CCCD3" w14:textId="77777777" w:rsidR="008460DA" w:rsidRPr="008D160F" w:rsidRDefault="00000000">
      <w:pPr>
        <w:rPr>
          <w:lang w:val="fr-FR"/>
        </w:rPr>
      </w:pPr>
      <w:r w:rsidRPr="008D160F">
        <w:rPr>
          <w:i/>
          <w:color w:val="505050"/>
          <w:sz w:val="20"/>
          <w:lang w:val="fr-FR"/>
        </w:rPr>
        <w:t>Fichier: medical_consultation/report/prescription_report.xml</w:t>
      </w:r>
    </w:p>
    <w:p w14:paraId="138A6D75" w14:textId="77777777" w:rsidR="008460DA" w:rsidRPr="008D160F" w:rsidRDefault="00000000">
      <w:pPr>
        <w:pStyle w:val="CodeBlock"/>
        <w:shd w:val="clear" w:color="auto" w:fill="F5F5F5"/>
        <w:rPr>
          <w:lang w:val="fr-FR"/>
        </w:rPr>
      </w:pPr>
      <w:r w:rsidRPr="008D160F">
        <w:rPr>
          <w:lang w:val="fr-FR"/>
        </w:rPr>
        <w:t>&lt;?xml version="1.0" encoding="utf-8"?&gt;</w:t>
      </w:r>
      <w:r w:rsidRPr="008D160F">
        <w:rPr>
          <w:lang w:val="fr-FR"/>
        </w:rPr>
        <w:br/>
        <w:t>&lt;odoo&gt;</w:t>
      </w:r>
      <w:r w:rsidRPr="008D160F">
        <w:rPr>
          <w:lang w:val="fr-FR"/>
        </w:rPr>
        <w:br/>
        <w:t xml:space="preserve">    &lt;record id="action_report_prescription" model="ir.actions.report"&gt;</w:t>
      </w:r>
      <w:r w:rsidRPr="008D160F">
        <w:rPr>
          <w:lang w:val="fr-FR"/>
        </w:rPr>
        <w:br/>
        <w:t xml:space="preserve">        &lt;field name="name"&gt;Ordonnance&lt;/field&gt;</w:t>
      </w:r>
      <w:r w:rsidRPr="008D160F">
        <w:rPr>
          <w:lang w:val="fr-FR"/>
        </w:rPr>
        <w:br/>
        <w:t xml:space="preserve">        &lt;field name="model"&gt;medical.consultation&lt;/field&gt;</w:t>
      </w:r>
      <w:r w:rsidRPr="008D160F">
        <w:rPr>
          <w:lang w:val="fr-FR"/>
        </w:rPr>
        <w:br/>
        <w:t xml:space="preserve">        &lt;field name="report_type"&gt;qweb-pdf&lt;/field&gt;</w:t>
      </w:r>
      <w:r w:rsidRPr="008D160F">
        <w:rPr>
          <w:lang w:val="fr-FR"/>
        </w:rPr>
        <w:br/>
        <w:t xml:space="preserve">        &lt;field name="report_name"&gt;medical_consultation.report_prescription_document&lt;/field&gt;</w:t>
      </w:r>
      <w:r w:rsidRPr="008D160F">
        <w:rPr>
          <w:lang w:val="fr-FR"/>
        </w:rPr>
        <w:br/>
        <w:t xml:space="preserve">        &lt;field name="report_file"&gt;medical_consultation.report_prescription_document&lt;/field&gt;</w:t>
      </w:r>
      <w:r w:rsidRPr="008D160F">
        <w:rPr>
          <w:lang w:val="fr-FR"/>
        </w:rPr>
        <w:br/>
        <w:t xml:space="preserve">        &lt;field name="print_report_name"&gt;'Ordonnance - %s' % (object.name)&lt;/field&gt;</w:t>
      </w:r>
      <w:r w:rsidRPr="008D160F">
        <w:rPr>
          <w:lang w:val="fr-FR"/>
        </w:rPr>
        <w:br/>
        <w:t xml:space="preserve">        &lt;field name="binding_model_id" ref="model_medical_consultation"/&gt;</w:t>
      </w:r>
      <w:r w:rsidRPr="008D160F">
        <w:rPr>
          <w:lang w:val="fr-FR"/>
        </w:rPr>
        <w:br/>
        <w:t xml:space="preserve">        &lt;field name="binding_type"&gt;report&lt;/field&gt;</w:t>
      </w:r>
      <w:r w:rsidRPr="008D160F">
        <w:rPr>
          <w:lang w:val="fr-FR"/>
        </w:rPr>
        <w:br/>
        <w:t xml:space="preserve">        &lt;field name="paperformat_id" ref="medical_consultation.paperformat_a5"/&gt;</w:t>
      </w:r>
      <w:r w:rsidRPr="008D160F">
        <w:rPr>
          <w:lang w:val="fr-FR"/>
        </w:rPr>
        <w:br/>
        <w:t xml:space="preserve">    &lt;/record&gt;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&lt;template id="report_prescription_document"&gt;</w:t>
      </w:r>
      <w:r w:rsidRPr="008D160F">
        <w:rPr>
          <w:lang w:val="fr-FR"/>
        </w:rPr>
        <w:br/>
        <w:t xml:space="preserve">        &lt;t t-call="web.html_container"&gt;</w:t>
      </w:r>
      <w:r w:rsidRPr="008D160F">
        <w:rPr>
          <w:lang w:val="fr-FR"/>
        </w:rPr>
        <w:br/>
        <w:t xml:space="preserve">            &lt;t t-foreach="docs" t-as="doc"&gt;</w:t>
      </w:r>
      <w:r w:rsidRPr="008D160F">
        <w:rPr>
          <w:lang w:val="fr-FR"/>
        </w:rPr>
        <w:br/>
        <w:t xml:space="preserve">                &lt;t t-call="web.basic_layout"&gt;</w:t>
      </w:r>
      <w:r w:rsidRPr="008D160F">
        <w:rPr>
          <w:lang w:val="fr-FR"/>
        </w:rPr>
        <w:br/>
        <w:t xml:space="preserve">                    &lt;div class="page" style="font-family: sans-serif; font-size: 14px; line-height: 1.6; padding: 10px;"&gt;</w:t>
      </w:r>
      <w:r w:rsidRPr="008D160F">
        <w:rPr>
          <w:lang w:val="fr-FR"/>
        </w:rPr>
        <w:br/>
        <w:t xml:space="preserve">                        </w:t>
      </w:r>
      <w:r w:rsidRPr="008D160F">
        <w:rPr>
          <w:lang w:val="fr-FR"/>
        </w:rPr>
        <w:br/>
        <w:t xml:space="preserve">                        &lt;!-- Header Section --&gt;</w:t>
      </w:r>
      <w:r w:rsidRPr="008D160F">
        <w:rPr>
          <w:lang w:val="fr-FR"/>
        </w:rPr>
        <w:br/>
        <w:t xml:space="preserve">                        &lt;div class="row" style="margin-top: 10px; display: flex; align-items: center;"&gt;</w:t>
      </w:r>
      <w:r w:rsidRPr="008D160F">
        <w:rPr>
          <w:lang w:val="fr-FR"/>
        </w:rPr>
        <w:br/>
        <w:t xml:space="preserve">                            &lt;!-- Logo Column --&gt;</w:t>
      </w:r>
      <w:r w:rsidRPr="008D160F">
        <w:rPr>
          <w:lang w:val="fr-FR"/>
        </w:rPr>
        <w:br/>
        <w:t xml:space="preserve">                            &lt;div class="col-2" t-if="doc.env.company.logo"&gt;</w:t>
      </w:r>
      <w:r w:rsidRPr="008D160F">
        <w:rPr>
          <w:lang w:val="fr-FR"/>
        </w:rPr>
        <w:br/>
        <w:t xml:space="preserve">                                &lt;img t-att-src="image_data_uri(doc.env.company.logo)" style="max-height: 55px; max-width: 100%; object-fit: contain;"/&gt;</w:t>
      </w:r>
      <w:r w:rsidRPr="008D160F">
        <w:rPr>
          <w:lang w:val="fr-FR"/>
        </w:rPr>
        <w:br/>
        <w:t xml:space="preserve">                            &lt;/div&gt;</w:t>
      </w:r>
      <w:r w:rsidRPr="008D160F">
        <w:rPr>
          <w:lang w:val="fr-FR"/>
        </w:rPr>
        <w:br/>
        <w:t xml:space="preserve">                            &lt;!-- Doctor Info Column --&gt;</w:t>
      </w:r>
      <w:r w:rsidRPr="008D160F">
        <w:rPr>
          <w:lang w:val="fr-FR"/>
        </w:rPr>
        <w:br/>
        <w:t xml:space="preserve">                            &lt;div t-att-class="'col-5' if doc.env.company.logo else 'col-6'"&gt;</w:t>
      </w:r>
      <w:r w:rsidRPr="008D160F">
        <w:rPr>
          <w:lang w:val="fr-FR"/>
        </w:rPr>
        <w:br/>
      </w:r>
      <w:r w:rsidRPr="008D160F">
        <w:rPr>
          <w:lang w:val="fr-FR"/>
        </w:rPr>
        <w:lastRenderedPageBreak/>
        <w:t xml:space="preserve">                                &lt;span style="font-size: 16px; font-weight: bold; display: block;"&gt;</w:t>
      </w:r>
      <w:r w:rsidRPr="008D160F">
        <w:rPr>
          <w:lang w:val="fr-FR"/>
        </w:rPr>
        <w:br/>
        <w:t xml:space="preserve">                                    Dr &lt;t t-esc="doc.doctor_id.name"/&gt;</w:t>
      </w:r>
      <w:r w:rsidRPr="008D160F">
        <w:rPr>
          <w:lang w:val="fr-FR"/>
        </w:rPr>
        <w:br/>
        <w:t xml:space="preserve">                                &lt;/span&gt;</w:t>
      </w:r>
      <w:r w:rsidRPr="008D160F">
        <w:rPr>
          <w:lang w:val="fr-FR"/>
        </w:rPr>
        <w:br/>
        <w:t xml:space="preserve">                                &lt;span style="font-size: 13px; color: #333;" t-if="doc.doctor_id.specialty_id"&gt;</w:t>
      </w:r>
      <w:r w:rsidRPr="008D160F">
        <w:rPr>
          <w:lang w:val="fr-FR"/>
        </w:rPr>
        <w:br/>
        <w:t xml:space="preserve">                                    &lt;t t-esc="doc.doctor_id.specialty_id.name"/&gt;</w:t>
      </w:r>
      <w:r w:rsidRPr="008D160F">
        <w:rPr>
          <w:lang w:val="fr-FR"/>
        </w:rPr>
        <w:br/>
        <w:t xml:space="preserve">                                &lt;/span&gt;</w:t>
      </w:r>
      <w:r w:rsidRPr="008D160F">
        <w:rPr>
          <w:lang w:val="fr-FR"/>
        </w:rPr>
        <w:br/>
        <w:t xml:space="preserve">                            &lt;/div&gt;</w:t>
      </w:r>
      <w:r w:rsidRPr="008D160F">
        <w:rPr>
          <w:lang w:val="fr-FR"/>
        </w:rPr>
        <w:br/>
        <w:t xml:space="preserve">                            &lt;!-- Address Column --&gt;</w:t>
      </w:r>
      <w:r w:rsidRPr="008D160F">
        <w:rPr>
          <w:lang w:val="fr-FR"/>
        </w:rPr>
        <w:br/>
        <w:t xml:space="preserve">                            &lt;div t-att-class="'col-5 text-end' if doc.env.company.logo else 'col-6 text-end'" style="font-size: 13px;"&gt;</w:t>
      </w:r>
      <w:r w:rsidRPr="008D160F">
        <w:rPr>
          <w:lang w:val="fr-FR"/>
        </w:rPr>
        <w:br/>
        <w:t xml:space="preserve">                                &lt;t t-if="doc.doctor_id.street"&gt;</w:t>
      </w:r>
      <w:r w:rsidRPr="008D160F">
        <w:rPr>
          <w:lang w:val="fr-FR"/>
        </w:rPr>
        <w:br/>
        <w:t xml:space="preserve">                                    &lt;span t-field="doc.doctor_id.street"/&gt;&lt;br/&gt;</w:t>
      </w:r>
      <w:r w:rsidRPr="008D160F">
        <w:rPr>
          <w:lang w:val="fr-FR"/>
        </w:rPr>
        <w:br/>
        <w:t xml:space="preserve">                                &lt;/t&gt;</w:t>
      </w:r>
      <w:r w:rsidRPr="008D160F">
        <w:rPr>
          <w:lang w:val="fr-FR"/>
        </w:rPr>
        <w:br/>
        <w:t xml:space="preserve">                                &lt;t t-if="doc.doctor_id.zip or doc.doctor_id.city"&gt;</w:t>
      </w:r>
      <w:r w:rsidRPr="008D160F">
        <w:rPr>
          <w:lang w:val="fr-FR"/>
        </w:rPr>
        <w:br/>
        <w:t xml:space="preserve">                                    &lt;span t-field="doc.doctor_id.zip"/&gt; &lt;span t-field="doc.doctor_id.city"/&gt;&lt;br/&gt;</w:t>
      </w:r>
      <w:r w:rsidRPr="008D160F">
        <w:rPr>
          <w:lang w:val="fr-FR"/>
        </w:rPr>
        <w:br/>
        <w:t xml:space="preserve">                                &lt;/t&gt;</w:t>
      </w:r>
      <w:r w:rsidRPr="008D160F">
        <w:rPr>
          <w:lang w:val="fr-FR"/>
        </w:rPr>
        <w:br/>
        <w:t xml:space="preserve">                            &lt;/div&gt;</w:t>
      </w:r>
      <w:r w:rsidRPr="008D160F">
        <w:rPr>
          <w:lang w:val="fr-FR"/>
        </w:rPr>
        <w:br/>
        <w:t xml:space="preserve">                        &lt;/div&gt;</w:t>
      </w:r>
      <w:r w:rsidRPr="008D160F">
        <w:rPr>
          <w:lang w:val="fr-FR"/>
        </w:rPr>
        <w:br/>
        <w:t xml:space="preserve">                        </w:t>
      </w:r>
      <w:r w:rsidRPr="008D160F">
        <w:rPr>
          <w:lang w:val="fr-FR"/>
        </w:rPr>
        <w:br/>
        <w:t xml:space="preserve">                        &lt;div class="row"&gt;</w:t>
      </w:r>
      <w:r w:rsidRPr="008D160F">
        <w:rPr>
          <w:lang w:val="fr-FR"/>
        </w:rPr>
        <w:br/>
        <w:t xml:space="preserve">                            &lt;div class="col-12"&gt;</w:t>
      </w:r>
      <w:r w:rsidRPr="008D160F">
        <w:rPr>
          <w:lang w:val="fr-FR"/>
        </w:rPr>
        <w:br/>
        <w:t xml:space="preserve">                                &lt;hr style="border-top: 2px solid #000; margin-top: 8px; margin-bottom: 4px;"/&gt;</w:t>
      </w:r>
      <w:r w:rsidRPr="008D160F">
        <w:rPr>
          <w:lang w:val="fr-FR"/>
        </w:rPr>
        <w:br/>
        <w:t xml:space="preserve">                            &lt;/div&gt;</w:t>
      </w:r>
      <w:r w:rsidRPr="008D160F">
        <w:rPr>
          <w:lang w:val="fr-FR"/>
        </w:rPr>
        <w:br/>
        <w:t xml:space="preserve">    # ... (suite du fichier)</w:t>
      </w:r>
    </w:p>
    <w:p w14:paraId="4095DAD3" w14:textId="79A827A0" w:rsidR="008460DA" w:rsidRPr="008D160F" w:rsidRDefault="00000000">
      <w:pPr>
        <w:pStyle w:val="Titre2"/>
        <w:rPr>
          <w:lang w:val="fr-FR"/>
        </w:rPr>
      </w:pPr>
      <w:r w:rsidRPr="008D160F">
        <w:rPr>
          <w:lang w:val="fr-FR"/>
        </w:rPr>
        <w:t>Rapport de certificat m</w:t>
      </w:r>
      <w:r w:rsidR="00F11DEB" w:rsidRPr="008D160F">
        <w:rPr>
          <w:lang w:val="fr-FR"/>
        </w:rPr>
        <w:t>é</w:t>
      </w:r>
      <w:r w:rsidRPr="008D160F">
        <w:rPr>
          <w:lang w:val="fr-FR"/>
        </w:rPr>
        <w:t>dical</w:t>
      </w:r>
    </w:p>
    <w:p w14:paraId="4FF8A8C4" w14:textId="030D9A43" w:rsidR="008460DA" w:rsidRPr="008D160F" w:rsidRDefault="00000000">
      <w:pPr>
        <w:rPr>
          <w:lang w:val="fr-FR"/>
        </w:rPr>
      </w:pPr>
      <w:r w:rsidRPr="008D160F">
        <w:rPr>
          <w:b/>
          <w:lang w:val="fr-FR"/>
        </w:rPr>
        <w:t>Le c</w:t>
      </w:r>
      <w:r w:rsidR="00DF3612" w:rsidRPr="008D160F">
        <w:rPr>
          <w:b/>
          <w:lang w:val="fr-FR"/>
        </w:rPr>
        <w:t>e</w:t>
      </w:r>
      <w:r w:rsidRPr="008D160F">
        <w:rPr>
          <w:b/>
          <w:lang w:val="fr-FR"/>
        </w:rPr>
        <w:t>rtificat m</w:t>
      </w:r>
      <w:r w:rsidR="00DF3612" w:rsidRPr="008D160F">
        <w:rPr>
          <w:b/>
          <w:lang w:val="fr-FR"/>
        </w:rPr>
        <w:t>é</w:t>
      </w:r>
      <w:r w:rsidRPr="008D160F">
        <w:rPr>
          <w:b/>
          <w:lang w:val="fr-FR"/>
        </w:rPr>
        <w:t>dical affiche :</w:t>
      </w:r>
    </w:p>
    <w:p w14:paraId="116F586C" w14:textId="365945FE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 xml:space="preserve">- Titre du document (ex: Certificat </w:t>
      </w:r>
      <w:r w:rsidR="00F11DEB" w:rsidRPr="008D160F">
        <w:rPr>
          <w:lang w:val="fr-FR"/>
        </w:rPr>
        <w:t>médical</w:t>
      </w:r>
      <w:r w:rsidRPr="008D160F">
        <w:rPr>
          <w:lang w:val="fr-FR"/>
        </w:rPr>
        <w:t xml:space="preserve"> d'aptitude).</w:t>
      </w:r>
    </w:p>
    <w:p w14:paraId="779FEC51" w14:textId="6DFDF621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Formule 'Je soussigne, Docteur...' avec le nom du m</w:t>
      </w:r>
      <w:r w:rsidR="00605CC3" w:rsidRPr="008D160F">
        <w:rPr>
          <w:lang w:val="fr-FR"/>
        </w:rPr>
        <w:t>é</w:t>
      </w:r>
      <w:r w:rsidRPr="008D160F">
        <w:rPr>
          <w:lang w:val="fr-FR"/>
        </w:rPr>
        <w:t>decin.</w:t>
      </w:r>
    </w:p>
    <w:p w14:paraId="4D39CB66" w14:textId="7AF74E1B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Civilit</w:t>
      </w:r>
      <w:r w:rsidR="00605CC3" w:rsidRPr="008D160F">
        <w:rPr>
          <w:lang w:val="fr-FR"/>
        </w:rPr>
        <w:t>é</w:t>
      </w:r>
      <w:r w:rsidRPr="008D160F">
        <w:rPr>
          <w:lang w:val="fr-FR"/>
        </w:rPr>
        <w:t xml:space="preserve"> et informations du patient (nom, date de naissance).</w:t>
      </w:r>
    </w:p>
    <w:p w14:paraId="3D3CD827" w14:textId="428FF3AA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Contenu r</w:t>
      </w:r>
      <w:r w:rsidR="00605CC3" w:rsidRPr="008D160F">
        <w:rPr>
          <w:lang w:val="fr-FR"/>
        </w:rPr>
        <w:t>é</w:t>
      </w:r>
      <w:r w:rsidRPr="008D160F">
        <w:rPr>
          <w:lang w:val="fr-FR"/>
        </w:rPr>
        <w:t>dig</w:t>
      </w:r>
      <w:r w:rsidR="00605CC3" w:rsidRPr="008D160F">
        <w:rPr>
          <w:lang w:val="fr-FR"/>
        </w:rPr>
        <w:t>é</w:t>
      </w:r>
      <w:r w:rsidRPr="008D160F">
        <w:rPr>
          <w:lang w:val="fr-FR"/>
        </w:rPr>
        <w:t xml:space="preserve"> par le m</w:t>
      </w:r>
      <w:r w:rsidR="00605CC3" w:rsidRPr="008D160F">
        <w:rPr>
          <w:lang w:val="fr-FR"/>
        </w:rPr>
        <w:t>é</w:t>
      </w:r>
      <w:r w:rsidRPr="008D160F">
        <w:rPr>
          <w:lang w:val="fr-FR"/>
        </w:rPr>
        <w:t>decin.</w:t>
      </w:r>
    </w:p>
    <w:p w14:paraId="623D30AD" w14:textId="77777777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Ville, date et zone de signature.</w:t>
      </w:r>
    </w:p>
    <w:p w14:paraId="608134E3" w14:textId="77777777" w:rsidR="008460DA" w:rsidRPr="008D160F" w:rsidRDefault="00000000">
      <w:pPr>
        <w:rPr>
          <w:lang w:val="fr-FR"/>
        </w:rPr>
      </w:pPr>
      <w:r w:rsidRPr="008D160F">
        <w:rPr>
          <w:i/>
          <w:color w:val="505050"/>
          <w:sz w:val="20"/>
          <w:lang w:val="fr-FR"/>
        </w:rPr>
        <w:t>Fichier: medical_consultation/report/certificate_report.xml</w:t>
      </w:r>
    </w:p>
    <w:p w14:paraId="57D6D2B6" w14:textId="77777777" w:rsidR="008460DA" w:rsidRPr="008D160F" w:rsidRDefault="00000000">
      <w:pPr>
        <w:pStyle w:val="CodeBlock"/>
        <w:shd w:val="clear" w:color="auto" w:fill="F5F5F5"/>
        <w:rPr>
          <w:lang w:val="fr-FR"/>
        </w:rPr>
      </w:pPr>
      <w:r w:rsidRPr="008D160F">
        <w:rPr>
          <w:lang w:val="fr-FR"/>
        </w:rPr>
        <w:t>&lt;?xml version="1.0" encoding="utf-8"?&gt;</w:t>
      </w:r>
      <w:r w:rsidRPr="008D160F">
        <w:rPr>
          <w:lang w:val="fr-FR"/>
        </w:rPr>
        <w:br/>
        <w:t>&lt;odoo&gt;</w:t>
      </w:r>
      <w:r w:rsidRPr="008D160F">
        <w:rPr>
          <w:lang w:val="fr-FR"/>
        </w:rPr>
        <w:br/>
        <w:t xml:space="preserve">    &lt;record id="action_report_certificate" model="ir.actions.report"&gt;</w:t>
      </w:r>
      <w:r w:rsidRPr="008D160F">
        <w:rPr>
          <w:lang w:val="fr-FR"/>
        </w:rPr>
        <w:br/>
        <w:t xml:space="preserve">        &lt;field name="name"&gt;Certificat Médical&lt;/field&gt;</w:t>
      </w:r>
      <w:r w:rsidRPr="008D160F">
        <w:rPr>
          <w:lang w:val="fr-FR"/>
        </w:rPr>
        <w:br/>
        <w:t xml:space="preserve">        &lt;field name="model"&gt;medical.consultation.document&lt;/field&gt;</w:t>
      </w:r>
      <w:r w:rsidRPr="008D160F">
        <w:rPr>
          <w:lang w:val="fr-FR"/>
        </w:rPr>
        <w:br/>
        <w:t xml:space="preserve">        &lt;field name="report_type"&gt;qweb-pdf&lt;/field&gt;</w:t>
      </w:r>
      <w:r w:rsidRPr="008D160F">
        <w:rPr>
          <w:lang w:val="fr-FR"/>
        </w:rPr>
        <w:br/>
        <w:t xml:space="preserve">        &lt;field name="report_name"&gt;medical_consultation.report_certificate_document&lt;/field&gt;</w:t>
      </w:r>
      <w:r w:rsidRPr="008D160F">
        <w:rPr>
          <w:lang w:val="fr-FR"/>
        </w:rPr>
        <w:br/>
        <w:t xml:space="preserve">        &lt;field name="report_file"&gt;medical_consultation.report_certificate_document&lt;/field&gt;</w:t>
      </w:r>
      <w:r w:rsidRPr="008D160F">
        <w:rPr>
          <w:lang w:val="fr-FR"/>
        </w:rPr>
        <w:br/>
        <w:t xml:space="preserve">        &lt;field name="print_report_name"&gt;'Certificat - %s' % (object.title)&lt;/field&gt;</w:t>
      </w:r>
      <w:r w:rsidRPr="008D160F">
        <w:rPr>
          <w:lang w:val="fr-FR"/>
        </w:rPr>
        <w:br/>
        <w:t xml:space="preserve">        &lt;field name="binding_model_id" ref="model_medical_consultation_document"/&gt;</w:t>
      </w:r>
      <w:r w:rsidRPr="008D160F">
        <w:rPr>
          <w:lang w:val="fr-FR"/>
        </w:rPr>
        <w:br/>
        <w:t xml:space="preserve">        &lt;field name="binding_type"&gt;report&lt;/field&gt;</w:t>
      </w:r>
      <w:r w:rsidRPr="008D160F">
        <w:rPr>
          <w:lang w:val="fr-FR"/>
        </w:rPr>
        <w:br/>
        <w:t xml:space="preserve">        &lt;field name="paperformat_id" ref="medical_consultation.paperformat_a5"/&gt;</w:t>
      </w:r>
      <w:r w:rsidRPr="008D160F">
        <w:rPr>
          <w:lang w:val="fr-FR"/>
        </w:rPr>
        <w:br/>
      </w:r>
      <w:r w:rsidRPr="008D160F">
        <w:rPr>
          <w:lang w:val="fr-FR"/>
        </w:rPr>
        <w:lastRenderedPageBreak/>
        <w:t xml:space="preserve">    &lt;/record&gt;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&lt;template id="report_certificate_document"&gt;</w:t>
      </w:r>
      <w:r w:rsidRPr="008D160F">
        <w:rPr>
          <w:lang w:val="fr-FR"/>
        </w:rPr>
        <w:br/>
        <w:t xml:space="preserve">        &lt;t t-call="web.html_container"&gt;</w:t>
      </w:r>
      <w:r w:rsidRPr="008D160F">
        <w:rPr>
          <w:lang w:val="fr-FR"/>
        </w:rPr>
        <w:br/>
        <w:t xml:space="preserve">            &lt;t t-foreach="docs" t-as="doc"&gt;</w:t>
      </w:r>
      <w:r w:rsidRPr="008D160F">
        <w:rPr>
          <w:lang w:val="fr-FR"/>
        </w:rPr>
        <w:br/>
        <w:t xml:space="preserve">                &lt;t t-call="web.external_layout"&gt;</w:t>
      </w:r>
      <w:r w:rsidRPr="008D160F">
        <w:rPr>
          <w:lang w:val="fr-FR"/>
        </w:rPr>
        <w:br/>
        <w:t xml:space="preserve">                    &lt;div class="page" style="font-size: 14px; line-height: 1.8;"&gt;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                    &lt;!-- Titre --&gt;</w:t>
      </w:r>
      <w:r w:rsidRPr="008D160F">
        <w:rPr>
          <w:lang w:val="fr-FR"/>
        </w:rPr>
        <w:br/>
        <w:t xml:space="preserve">                        &lt;div class="text-center" style="margin-bottom: 40px; margin-top: 20px;"&gt;</w:t>
      </w:r>
      <w:r w:rsidRPr="008D160F">
        <w:rPr>
          <w:lang w:val="fr-FR"/>
        </w:rPr>
        <w:br/>
        <w:t xml:space="preserve">                            &lt;h2 style="text-transform: uppercase; letter-spacing: 2px; border-bottom: 2px solid #333; display: inline-block; padding-bottom: 8px;"&gt;</w:t>
      </w:r>
      <w:r w:rsidRPr="008D160F">
        <w:rPr>
          <w:lang w:val="fr-FR"/>
        </w:rPr>
        <w:br/>
        <w:t xml:space="preserve">                                &lt;t t-esc="doc.title"/&gt;</w:t>
      </w:r>
      <w:r w:rsidRPr="008D160F">
        <w:rPr>
          <w:lang w:val="fr-FR"/>
        </w:rPr>
        <w:br/>
        <w:t xml:space="preserve">                            &lt;/h2&gt;</w:t>
      </w:r>
      <w:r w:rsidRPr="008D160F">
        <w:rPr>
          <w:lang w:val="fr-FR"/>
        </w:rPr>
        <w:br/>
        <w:t xml:space="preserve">                        &lt;/div&gt;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                    &lt;!-- Body --&gt;</w:t>
      </w:r>
      <w:r w:rsidRPr="008D160F">
        <w:rPr>
          <w:lang w:val="fr-FR"/>
        </w:rPr>
        <w:br/>
        <w:t xml:space="preserve">                        &lt;div style="margin: 30px 20px; text-align: justify;"&gt;</w:t>
      </w:r>
      <w:r w:rsidRPr="008D160F">
        <w:rPr>
          <w:lang w:val="fr-FR"/>
        </w:rPr>
        <w:br/>
        <w:t xml:space="preserve">                            &lt;p&gt;</w:t>
      </w:r>
      <w:r w:rsidRPr="008D160F">
        <w:rPr>
          <w:lang w:val="fr-FR"/>
        </w:rPr>
        <w:br/>
        <w:t xml:space="preserve">                                Je soussigné, Docteur</w:t>
      </w:r>
      <w:r w:rsidRPr="008D160F">
        <w:rPr>
          <w:lang w:val="fr-FR"/>
        </w:rPr>
        <w:br/>
        <w:t xml:space="preserve">                                &lt;strong&gt;</w:t>
      </w:r>
      <w:r w:rsidRPr="008D160F">
        <w:rPr>
          <w:lang w:val="fr-FR"/>
        </w:rPr>
        <w:br/>
        <w:t xml:space="preserve">                                    &lt;t t-esc="doc.consultation_id.doctor_id.last_name"/&gt;</w:t>
      </w:r>
      <w:r w:rsidRPr="008D160F">
        <w:rPr>
          <w:lang w:val="fr-FR"/>
        </w:rPr>
        <w:br/>
        <w:t xml:space="preserve">                                    &lt;t t-raw="' '"/&gt;</w:t>
      </w:r>
      <w:r w:rsidRPr="008D160F">
        <w:rPr>
          <w:lang w:val="fr-FR"/>
        </w:rPr>
        <w:br/>
        <w:t xml:space="preserve">                                    &lt;t t-esc="doc.consultation_id.doctor_id.first_name"/&gt;</w:t>
      </w:r>
      <w:r w:rsidRPr="008D160F">
        <w:rPr>
          <w:lang w:val="fr-FR"/>
        </w:rPr>
        <w:br/>
        <w:t xml:space="preserve">                                &lt;/strong&gt;,</w:t>
      </w:r>
      <w:r w:rsidRPr="008D160F">
        <w:rPr>
          <w:lang w:val="fr-FR"/>
        </w:rPr>
        <w:br/>
        <w:t xml:space="preserve">                                certifie avoir examiné ce jour le patient suivant :</w:t>
      </w:r>
      <w:r w:rsidRPr="008D160F">
        <w:rPr>
          <w:lang w:val="fr-FR"/>
        </w:rPr>
        <w:br/>
        <w:t xml:space="preserve">                            &lt;/p&gt;</w:t>
      </w:r>
      <w:r w:rsidRPr="008D160F">
        <w:rPr>
          <w:lang w:val="fr-FR"/>
        </w:rPr>
        <w:br/>
      </w:r>
      <w:r w:rsidRPr="008D160F">
        <w:rPr>
          <w:lang w:val="fr-FR"/>
        </w:rPr>
        <w:br/>
        <w:t xml:space="preserve">                            &lt;p style="margin-top: 15px; margin-left: 20px;"&gt;</w:t>
      </w:r>
      <w:r w:rsidRPr="008D160F">
        <w:rPr>
          <w:lang w:val="fr-FR"/>
        </w:rPr>
        <w:br/>
        <w:t xml:space="preserve">                                &lt;t t-if="doc.consultation_id.patient_id.gender == 'male'"&gt;</w:t>
      </w:r>
      <w:r w:rsidRPr="008D160F">
        <w:rPr>
          <w:lang w:val="fr-FR"/>
        </w:rPr>
        <w:br/>
        <w:t xml:space="preserve">                                    &lt;strong&gt;Monsieur&lt;/strong&gt;</w:t>
      </w:r>
      <w:r w:rsidRPr="008D160F">
        <w:rPr>
          <w:lang w:val="fr-FR"/>
        </w:rPr>
        <w:br/>
        <w:t xml:space="preserve">                                &lt;/t&gt;</w:t>
      </w:r>
      <w:r w:rsidRPr="008D160F">
        <w:rPr>
          <w:lang w:val="fr-FR"/>
        </w:rPr>
        <w:br/>
        <w:t xml:space="preserve">                                &lt;t t-elif="doc.consultation_id.patient_id.gender == 'female'"&gt;</w:t>
      </w:r>
      <w:r w:rsidRPr="008D160F">
        <w:rPr>
          <w:lang w:val="fr-FR"/>
        </w:rPr>
        <w:br/>
        <w:t xml:space="preserve">                                    &lt;strong&gt;Madame&lt;/strong&gt;</w:t>
      </w:r>
      <w:r w:rsidRPr="008D160F">
        <w:rPr>
          <w:lang w:val="fr-FR"/>
        </w:rPr>
        <w:br/>
        <w:t xml:space="preserve">                                &lt;/t&gt;</w:t>
      </w:r>
      <w:r w:rsidRPr="008D160F">
        <w:rPr>
          <w:lang w:val="fr-FR"/>
        </w:rPr>
        <w:br/>
        <w:t xml:space="preserve">                                &lt;t t-else=""&gt;</w:t>
      </w:r>
      <w:r w:rsidRPr="008D160F">
        <w:rPr>
          <w:lang w:val="fr-FR"/>
        </w:rPr>
        <w:br/>
        <w:t xml:space="preserve">                                    &lt;strong&gt;M.&lt;/strong&gt;</w:t>
      </w:r>
      <w:r w:rsidRPr="008D160F">
        <w:rPr>
          <w:lang w:val="fr-FR"/>
        </w:rPr>
        <w:br/>
        <w:t xml:space="preserve">                                &lt;/t&gt;</w:t>
      </w:r>
      <w:r w:rsidRPr="008D160F">
        <w:rPr>
          <w:lang w:val="fr-FR"/>
        </w:rPr>
        <w:br/>
        <w:t xml:space="preserve">                                &lt;strong&gt;</w:t>
      </w:r>
      <w:r w:rsidRPr="008D160F">
        <w:rPr>
          <w:lang w:val="fr-FR"/>
        </w:rPr>
        <w:br/>
        <w:t xml:space="preserve">    # ... (suite du fichier)</w:t>
      </w:r>
    </w:p>
    <w:p w14:paraId="675E7FAF" w14:textId="77777777" w:rsidR="008460DA" w:rsidRPr="008D160F" w:rsidRDefault="00000000">
      <w:pPr>
        <w:rPr>
          <w:lang w:val="fr-FR"/>
        </w:rPr>
      </w:pPr>
      <w:r w:rsidRPr="008D160F">
        <w:rPr>
          <w:lang w:val="fr-FR"/>
        </w:rPr>
        <w:br w:type="page"/>
      </w:r>
    </w:p>
    <w:p w14:paraId="2F55482C" w14:textId="77777777" w:rsidR="008460DA" w:rsidRPr="008D160F" w:rsidRDefault="00000000">
      <w:pPr>
        <w:pStyle w:val="Titre1"/>
        <w:rPr>
          <w:lang w:val="fr-FR"/>
        </w:rPr>
      </w:pPr>
      <w:r w:rsidRPr="008D160F">
        <w:rPr>
          <w:lang w:val="fr-FR"/>
        </w:rPr>
        <w:lastRenderedPageBreak/>
        <w:t>11. Maintenance et sauvegarde</w:t>
      </w:r>
    </w:p>
    <w:p w14:paraId="75BE9387" w14:textId="1829922B" w:rsidR="008460DA" w:rsidRPr="008D160F" w:rsidRDefault="00000000">
      <w:pPr>
        <w:pStyle w:val="Titre2"/>
        <w:rPr>
          <w:lang w:val="fr-FR"/>
        </w:rPr>
      </w:pPr>
      <w:r w:rsidRPr="008D160F">
        <w:rPr>
          <w:lang w:val="fr-FR"/>
        </w:rPr>
        <w:t xml:space="preserve">Sauvegarde de la base de </w:t>
      </w:r>
      <w:r w:rsidR="00F11DEB" w:rsidRPr="008D160F">
        <w:rPr>
          <w:lang w:val="fr-FR"/>
        </w:rPr>
        <w:t>données</w:t>
      </w:r>
    </w:p>
    <w:p w14:paraId="2B2E9030" w14:textId="35DF9B4E" w:rsidR="008460DA" w:rsidRPr="008D160F" w:rsidRDefault="00000000">
      <w:pPr>
        <w:rPr>
          <w:lang w:val="fr-FR"/>
        </w:rPr>
      </w:pPr>
      <w:r w:rsidRPr="008D160F">
        <w:rPr>
          <w:lang w:val="fr-FR"/>
        </w:rPr>
        <w:t>Il est recommand</w:t>
      </w:r>
      <w:r w:rsidR="00605CC3" w:rsidRPr="008D160F">
        <w:rPr>
          <w:lang w:val="fr-FR"/>
        </w:rPr>
        <w:t>é</w:t>
      </w:r>
      <w:r w:rsidRPr="008D160F">
        <w:rPr>
          <w:lang w:val="fr-FR"/>
        </w:rPr>
        <w:t xml:space="preserve"> de mettre en place des sauvegardes r</w:t>
      </w:r>
      <w:r w:rsidR="00605CC3" w:rsidRPr="008D160F">
        <w:rPr>
          <w:lang w:val="fr-FR"/>
        </w:rPr>
        <w:t>é</w:t>
      </w:r>
      <w:r w:rsidRPr="008D160F">
        <w:rPr>
          <w:lang w:val="fr-FR"/>
        </w:rPr>
        <w:t>guli</w:t>
      </w:r>
      <w:r w:rsidR="00605CC3" w:rsidRPr="008D160F">
        <w:rPr>
          <w:lang w:val="fr-FR"/>
        </w:rPr>
        <w:t>è</w:t>
      </w:r>
      <w:r w:rsidRPr="008D160F">
        <w:rPr>
          <w:lang w:val="fr-FR"/>
        </w:rPr>
        <w:t>res de la base de donn</w:t>
      </w:r>
      <w:r w:rsidR="00605CC3" w:rsidRPr="008D160F">
        <w:rPr>
          <w:lang w:val="fr-FR"/>
        </w:rPr>
        <w:t>é</w:t>
      </w:r>
      <w:r w:rsidRPr="008D160F">
        <w:rPr>
          <w:lang w:val="fr-FR"/>
        </w:rPr>
        <w:t xml:space="preserve">es PostgreSQL pour </w:t>
      </w:r>
      <w:r w:rsidR="00605CC3" w:rsidRPr="008D160F">
        <w:rPr>
          <w:lang w:val="fr-FR"/>
        </w:rPr>
        <w:t>é</w:t>
      </w:r>
      <w:r w:rsidRPr="008D160F">
        <w:rPr>
          <w:lang w:val="fr-FR"/>
        </w:rPr>
        <w:t>viter toute perte de donn</w:t>
      </w:r>
      <w:r w:rsidR="00605CC3" w:rsidRPr="008D160F">
        <w:rPr>
          <w:lang w:val="fr-FR"/>
        </w:rPr>
        <w:t>é</w:t>
      </w:r>
      <w:r w:rsidRPr="008D160F">
        <w:rPr>
          <w:lang w:val="fr-FR"/>
        </w:rPr>
        <w:t>es.</w:t>
      </w:r>
    </w:p>
    <w:p w14:paraId="345E5BE1" w14:textId="1F9E97D5" w:rsidR="008460DA" w:rsidRPr="008D160F" w:rsidRDefault="00000000">
      <w:pPr>
        <w:rPr>
          <w:lang w:val="fr-FR"/>
        </w:rPr>
      </w:pPr>
      <w:r w:rsidRPr="008D160F">
        <w:rPr>
          <w:b/>
          <w:lang w:val="fr-FR"/>
        </w:rPr>
        <w:t>M</w:t>
      </w:r>
      <w:r w:rsidR="00605CC3" w:rsidRPr="008D160F">
        <w:rPr>
          <w:b/>
          <w:lang w:val="fr-FR"/>
        </w:rPr>
        <w:t>é</w:t>
      </w:r>
      <w:r w:rsidRPr="008D160F">
        <w:rPr>
          <w:b/>
          <w:lang w:val="fr-FR"/>
        </w:rPr>
        <w:t>thodes de sauvegarde :</w:t>
      </w:r>
    </w:p>
    <w:p w14:paraId="22F7836F" w14:textId="06D149EA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Via l'interface Odoo : Acc</w:t>
      </w:r>
      <w:r w:rsidR="00605CC3" w:rsidRPr="008D160F">
        <w:rPr>
          <w:lang w:val="fr-FR"/>
        </w:rPr>
        <w:t>é</w:t>
      </w:r>
      <w:r w:rsidRPr="008D160F">
        <w:rPr>
          <w:lang w:val="fr-FR"/>
        </w:rPr>
        <w:t>der a /web/database/manager et utiliser la fonctionnalit</w:t>
      </w:r>
      <w:r w:rsidR="00605CC3" w:rsidRPr="008D160F">
        <w:rPr>
          <w:lang w:val="fr-FR"/>
        </w:rPr>
        <w:t>é</w:t>
      </w:r>
      <w:r w:rsidRPr="008D160F">
        <w:rPr>
          <w:lang w:val="fr-FR"/>
        </w:rPr>
        <w:t xml:space="preserve"> de sauvegarde </w:t>
      </w:r>
      <w:r w:rsidR="00F11DEB" w:rsidRPr="008D160F">
        <w:rPr>
          <w:lang w:val="fr-FR"/>
        </w:rPr>
        <w:t>intégrée</w:t>
      </w:r>
      <w:r w:rsidRPr="008D160F">
        <w:rPr>
          <w:lang w:val="fr-FR"/>
        </w:rPr>
        <w:t>.</w:t>
      </w:r>
    </w:p>
    <w:p w14:paraId="0C79F1C0" w14:textId="1300A438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Via la ligne de commande : Utiliser pg_dump pour cr</w:t>
      </w:r>
      <w:r w:rsidR="00605CC3" w:rsidRPr="008D160F">
        <w:rPr>
          <w:lang w:val="fr-FR"/>
        </w:rPr>
        <w:t>é</w:t>
      </w:r>
      <w:r w:rsidRPr="008D160F">
        <w:rPr>
          <w:lang w:val="fr-FR"/>
        </w:rPr>
        <w:t>er un backup SQL de la base de donn</w:t>
      </w:r>
      <w:r w:rsidR="00605CC3" w:rsidRPr="008D160F">
        <w:rPr>
          <w:lang w:val="fr-FR"/>
        </w:rPr>
        <w:t>é</w:t>
      </w:r>
      <w:r w:rsidRPr="008D160F">
        <w:rPr>
          <w:lang w:val="fr-FR"/>
        </w:rPr>
        <w:t>es.</w:t>
      </w:r>
    </w:p>
    <w:p w14:paraId="3D3BFD9C" w14:textId="659BBCB3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Fr</w:t>
      </w:r>
      <w:r w:rsidR="00605CC3" w:rsidRPr="008D160F">
        <w:rPr>
          <w:lang w:val="fr-FR"/>
        </w:rPr>
        <w:t>é</w:t>
      </w:r>
      <w:r w:rsidRPr="008D160F">
        <w:rPr>
          <w:lang w:val="fr-FR"/>
        </w:rPr>
        <w:t>quence recommand</w:t>
      </w:r>
      <w:r w:rsidR="00605CC3" w:rsidRPr="008D160F">
        <w:rPr>
          <w:lang w:val="fr-FR"/>
        </w:rPr>
        <w:t>é</w:t>
      </w:r>
      <w:r w:rsidRPr="008D160F">
        <w:rPr>
          <w:lang w:val="fr-FR"/>
        </w:rPr>
        <w:t>e : Sauvegarde quotidi</w:t>
      </w:r>
      <w:r w:rsidR="00605CC3" w:rsidRPr="008D160F">
        <w:rPr>
          <w:lang w:val="fr-FR"/>
        </w:rPr>
        <w:t>e</w:t>
      </w:r>
      <w:r w:rsidRPr="008D160F">
        <w:rPr>
          <w:lang w:val="fr-FR"/>
        </w:rPr>
        <w:t>nne automatis</w:t>
      </w:r>
      <w:r w:rsidR="00605CC3" w:rsidRPr="008D160F">
        <w:rPr>
          <w:lang w:val="fr-FR"/>
        </w:rPr>
        <w:t>é</w:t>
      </w:r>
      <w:r w:rsidRPr="008D160F">
        <w:rPr>
          <w:lang w:val="fr-FR"/>
        </w:rPr>
        <w:t>e, avec conservation des 30 derniers jours.</w:t>
      </w:r>
    </w:p>
    <w:p w14:paraId="417D1F9D" w14:textId="0748860A" w:rsidR="008460DA" w:rsidRPr="008D160F" w:rsidRDefault="00000000">
      <w:pPr>
        <w:pStyle w:val="Titre2"/>
        <w:rPr>
          <w:lang w:val="fr-FR"/>
        </w:rPr>
      </w:pPr>
      <w:r w:rsidRPr="008D160F">
        <w:rPr>
          <w:lang w:val="fr-FR"/>
        </w:rPr>
        <w:t xml:space="preserve">Mise </w:t>
      </w:r>
      <w:r w:rsidR="001B696D" w:rsidRPr="008D160F">
        <w:rPr>
          <w:lang w:val="fr-FR"/>
        </w:rPr>
        <w:t>à</w:t>
      </w:r>
      <w:r w:rsidRPr="008D160F">
        <w:rPr>
          <w:lang w:val="fr-FR"/>
        </w:rPr>
        <w:t xml:space="preserve"> jour des modules</w:t>
      </w:r>
    </w:p>
    <w:p w14:paraId="7832B0FC" w14:textId="02C0693B" w:rsidR="008460DA" w:rsidRPr="008D160F" w:rsidRDefault="00000000">
      <w:pPr>
        <w:rPr>
          <w:lang w:val="fr-FR"/>
        </w:rPr>
      </w:pPr>
      <w:r w:rsidRPr="008D160F">
        <w:rPr>
          <w:b/>
          <w:lang w:val="fr-FR"/>
        </w:rPr>
        <w:t xml:space="preserve">Pour mettre </w:t>
      </w:r>
      <w:r w:rsidR="00605CC3" w:rsidRPr="008D160F">
        <w:rPr>
          <w:b/>
          <w:lang w:val="fr-FR"/>
        </w:rPr>
        <w:t>à</w:t>
      </w:r>
      <w:r w:rsidRPr="008D160F">
        <w:rPr>
          <w:b/>
          <w:lang w:val="fr-FR"/>
        </w:rPr>
        <w:t xml:space="preserve"> jour un module apr</w:t>
      </w:r>
      <w:r w:rsidR="00605CC3" w:rsidRPr="008D160F">
        <w:rPr>
          <w:b/>
          <w:lang w:val="fr-FR"/>
        </w:rPr>
        <w:t>è</w:t>
      </w:r>
      <w:r w:rsidRPr="008D160F">
        <w:rPr>
          <w:b/>
          <w:lang w:val="fr-FR"/>
        </w:rPr>
        <w:t>s modification du code :</w:t>
      </w:r>
    </w:p>
    <w:p w14:paraId="4BBCA36A" w14:textId="66451327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Placer les fichiers modifi</w:t>
      </w:r>
      <w:r w:rsidR="00605CC3" w:rsidRPr="008D160F">
        <w:rPr>
          <w:lang w:val="fr-FR"/>
        </w:rPr>
        <w:t>é</w:t>
      </w:r>
      <w:r w:rsidRPr="008D160F">
        <w:rPr>
          <w:lang w:val="fr-FR"/>
        </w:rPr>
        <w:t>s dans le r</w:t>
      </w:r>
      <w:r w:rsidR="00605CC3" w:rsidRPr="008D160F">
        <w:rPr>
          <w:lang w:val="fr-FR"/>
        </w:rPr>
        <w:t>é</w:t>
      </w:r>
      <w:r w:rsidRPr="008D160F">
        <w:rPr>
          <w:lang w:val="fr-FR"/>
        </w:rPr>
        <w:t>pertoire custom_addons.</w:t>
      </w:r>
    </w:p>
    <w:p w14:paraId="1ED5FAB1" w14:textId="307DE847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Red</w:t>
      </w:r>
      <w:r w:rsidR="00605CC3" w:rsidRPr="008D160F">
        <w:rPr>
          <w:lang w:val="fr-FR"/>
        </w:rPr>
        <w:t>é</w:t>
      </w:r>
      <w:r w:rsidRPr="008D160F">
        <w:rPr>
          <w:lang w:val="fr-FR"/>
        </w:rPr>
        <w:t>marrer le serveur Odoo avec l'option -u nom_du_module (ex: -u medical_base).</w:t>
      </w:r>
    </w:p>
    <w:p w14:paraId="11FF2255" w14:textId="0CEED115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V</w:t>
      </w:r>
      <w:r w:rsidR="00605CC3" w:rsidRPr="008D160F">
        <w:rPr>
          <w:lang w:val="fr-FR"/>
        </w:rPr>
        <w:t>é</w:t>
      </w:r>
      <w:r w:rsidRPr="008D160F">
        <w:rPr>
          <w:lang w:val="fr-FR"/>
        </w:rPr>
        <w:t>rifier les logs du serveur pour s'assurer qu'aucune erreur n'est survenue.</w:t>
      </w:r>
    </w:p>
    <w:p w14:paraId="03D4DC0B" w14:textId="0A9D5AF6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Tester les fonctionnalit</w:t>
      </w:r>
      <w:r w:rsidR="00605CC3" w:rsidRPr="008D160F">
        <w:rPr>
          <w:lang w:val="fr-FR"/>
        </w:rPr>
        <w:t>é</w:t>
      </w:r>
      <w:r w:rsidRPr="008D160F">
        <w:rPr>
          <w:lang w:val="fr-FR"/>
        </w:rPr>
        <w:t>s impact</w:t>
      </w:r>
      <w:r w:rsidR="00605CC3" w:rsidRPr="008D160F">
        <w:rPr>
          <w:lang w:val="fr-FR"/>
        </w:rPr>
        <w:t>é</w:t>
      </w:r>
      <w:r w:rsidRPr="008D160F">
        <w:rPr>
          <w:lang w:val="fr-FR"/>
        </w:rPr>
        <w:t xml:space="preserve">es par la mise </w:t>
      </w:r>
      <w:r w:rsidR="00605CC3" w:rsidRPr="008D160F">
        <w:rPr>
          <w:lang w:val="fr-FR"/>
        </w:rPr>
        <w:t>à</w:t>
      </w:r>
      <w:r w:rsidRPr="008D160F">
        <w:rPr>
          <w:lang w:val="fr-FR"/>
        </w:rPr>
        <w:t xml:space="preserve"> jour.</w:t>
      </w:r>
    </w:p>
    <w:p w14:paraId="180A3836" w14:textId="77777777" w:rsidR="008460DA" w:rsidRPr="008D160F" w:rsidRDefault="00000000">
      <w:pPr>
        <w:pStyle w:val="Titre2"/>
        <w:rPr>
          <w:lang w:val="fr-FR"/>
        </w:rPr>
      </w:pPr>
      <w:r w:rsidRPr="008D160F">
        <w:rPr>
          <w:lang w:val="fr-FR"/>
        </w:rPr>
        <w:t>Surveillance et logs</w:t>
      </w:r>
    </w:p>
    <w:p w14:paraId="5B1B3B85" w14:textId="2131A8CB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Les logs du serveur Odoo sont accessibles dans le fichier de log configur</w:t>
      </w:r>
      <w:r w:rsidR="00605CC3" w:rsidRPr="008D160F">
        <w:rPr>
          <w:lang w:val="fr-FR"/>
        </w:rPr>
        <w:t>é</w:t>
      </w:r>
      <w:r w:rsidRPr="008D160F">
        <w:rPr>
          <w:lang w:val="fr-FR"/>
        </w:rPr>
        <w:t xml:space="preserve"> dans odoo.conf.</w:t>
      </w:r>
    </w:p>
    <w:p w14:paraId="3EC7373B" w14:textId="468E2DA6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Les erreurs du portail web sont captur</w:t>
      </w:r>
      <w:r w:rsidR="00605CC3" w:rsidRPr="008D160F">
        <w:rPr>
          <w:lang w:val="fr-FR"/>
        </w:rPr>
        <w:t>é</w:t>
      </w:r>
      <w:r w:rsidRPr="008D160F">
        <w:rPr>
          <w:lang w:val="fr-FR"/>
        </w:rPr>
        <w:t>es et affich</w:t>
      </w:r>
      <w:r w:rsidR="00605CC3" w:rsidRPr="008D160F">
        <w:rPr>
          <w:lang w:val="fr-FR"/>
        </w:rPr>
        <w:t>é</w:t>
      </w:r>
      <w:r w:rsidRPr="008D160F">
        <w:rPr>
          <w:lang w:val="fr-FR"/>
        </w:rPr>
        <w:t xml:space="preserve">es </w:t>
      </w:r>
      <w:r w:rsidR="001B696D" w:rsidRPr="008D160F">
        <w:rPr>
          <w:lang w:val="fr-FR"/>
        </w:rPr>
        <w:t>à</w:t>
      </w:r>
      <w:r w:rsidRPr="008D160F">
        <w:rPr>
          <w:lang w:val="fr-FR"/>
        </w:rPr>
        <w:t xml:space="preserve"> l'utilisateur sous forme de messages d'erreur.</w:t>
      </w:r>
    </w:p>
    <w:p w14:paraId="7B9EAB12" w14:textId="28EA13E3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Le chatter des enregistrements (m</w:t>
      </w:r>
      <w:r w:rsidR="00605CC3" w:rsidRPr="008D160F">
        <w:rPr>
          <w:lang w:val="fr-FR"/>
        </w:rPr>
        <w:t>é</w:t>
      </w:r>
      <w:r w:rsidRPr="008D160F">
        <w:rPr>
          <w:lang w:val="fr-FR"/>
        </w:rPr>
        <w:t>decins, patients, rendez-vous, consultations) conserve un historique complet des modifications.</w:t>
      </w:r>
    </w:p>
    <w:p w14:paraId="1115CD2D" w14:textId="4856967B" w:rsidR="008460DA" w:rsidRPr="008D160F" w:rsidRDefault="00F11DEB">
      <w:pPr>
        <w:pStyle w:val="Titre2"/>
        <w:rPr>
          <w:lang w:val="fr-FR"/>
        </w:rPr>
      </w:pPr>
      <w:r w:rsidRPr="008D160F">
        <w:rPr>
          <w:lang w:val="fr-FR"/>
        </w:rPr>
        <w:t>Résolution</w:t>
      </w:r>
      <w:r w:rsidR="00000000" w:rsidRPr="008D160F">
        <w:rPr>
          <w:lang w:val="fr-FR"/>
        </w:rPr>
        <w:t xml:space="preserve"> de probl</w:t>
      </w:r>
      <w:r w:rsidRPr="008D160F">
        <w:rPr>
          <w:lang w:val="fr-FR"/>
        </w:rPr>
        <w:t>è</w:t>
      </w:r>
      <w:r w:rsidR="00000000" w:rsidRPr="008D160F">
        <w:rPr>
          <w:lang w:val="fr-FR"/>
        </w:rPr>
        <w:t>m</w:t>
      </w:r>
      <w:r w:rsidRPr="008D160F">
        <w:rPr>
          <w:lang w:val="fr-FR"/>
        </w:rPr>
        <w:t>e</w:t>
      </w:r>
      <w:r w:rsidR="00000000" w:rsidRPr="008D160F">
        <w:rPr>
          <w:lang w:val="fr-FR"/>
        </w:rPr>
        <w:t>s courants</w:t>
      </w:r>
    </w:p>
    <w:p w14:paraId="0C6CDFBD" w14:textId="696E384C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'Module not found' : V</w:t>
      </w:r>
      <w:r w:rsidR="00605CC3" w:rsidRPr="008D160F">
        <w:rPr>
          <w:lang w:val="fr-FR"/>
        </w:rPr>
        <w:t>é</w:t>
      </w:r>
      <w:r w:rsidRPr="008D160F">
        <w:rPr>
          <w:lang w:val="fr-FR"/>
        </w:rPr>
        <w:t>rifier que le chemin addons_path dans odoo.conf inclut le r</w:t>
      </w:r>
      <w:r w:rsidR="00605CC3" w:rsidRPr="008D160F">
        <w:rPr>
          <w:lang w:val="fr-FR"/>
        </w:rPr>
        <w:t>é</w:t>
      </w:r>
      <w:r w:rsidRPr="008D160F">
        <w:rPr>
          <w:lang w:val="fr-FR"/>
        </w:rPr>
        <w:t>pertoire custom_addons.</w:t>
      </w:r>
    </w:p>
    <w:p w14:paraId="47D00577" w14:textId="67F6B68B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lastRenderedPageBreak/>
        <w:t>- Erreur de droits d'acc</w:t>
      </w:r>
      <w:r w:rsidR="00605CC3" w:rsidRPr="008D160F">
        <w:rPr>
          <w:lang w:val="fr-FR"/>
        </w:rPr>
        <w:t>è</w:t>
      </w:r>
      <w:r w:rsidRPr="008D160F">
        <w:rPr>
          <w:lang w:val="fr-FR"/>
        </w:rPr>
        <w:t>s : V</w:t>
      </w:r>
      <w:r w:rsidR="00605CC3" w:rsidRPr="008D160F">
        <w:rPr>
          <w:lang w:val="fr-FR"/>
        </w:rPr>
        <w:t>é</w:t>
      </w:r>
      <w:r w:rsidRPr="008D160F">
        <w:rPr>
          <w:lang w:val="fr-FR"/>
        </w:rPr>
        <w:t>rifier que l'utilisateur est bien assign</w:t>
      </w:r>
      <w:r w:rsidR="00605CC3" w:rsidRPr="008D160F">
        <w:rPr>
          <w:lang w:val="fr-FR"/>
        </w:rPr>
        <w:t>é</w:t>
      </w:r>
      <w:r w:rsidRPr="008D160F">
        <w:rPr>
          <w:lang w:val="fr-FR"/>
        </w:rPr>
        <w:t xml:space="preserve"> au bon groupe de </w:t>
      </w:r>
      <w:r w:rsidR="00F11DEB" w:rsidRPr="008D160F">
        <w:rPr>
          <w:lang w:val="fr-FR"/>
        </w:rPr>
        <w:t>sécurité</w:t>
      </w:r>
      <w:r w:rsidRPr="008D160F">
        <w:rPr>
          <w:lang w:val="fr-FR"/>
        </w:rPr>
        <w:t xml:space="preserve"> dans les param</w:t>
      </w:r>
      <w:r w:rsidR="00605CC3" w:rsidRPr="008D160F">
        <w:rPr>
          <w:lang w:val="fr-FR"/>
        </w:rPr>
        <w:t>è</w:t>
      </w:r>
      <w:r w:rsidRPr="008D160F">
        <w:rPr>
          <w:lang w:val="fr-FR"/>
        </w:rPr>
        <w:t>tres.</w:t>
      </w:r>
    </w:p>
    <w:p w14:paraId="126E7BBA" w14:textId="40A0BF31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Cr</w:t>
      </w:r>
      <w:r w:rsidR="00605CC3" w:rsidRPr="008D160F">
        <w:rPr>
          <w:lang w:val="fr-FR"/>
        </w:rPr>
        <w:t>é</w:t>
      </w:r>
      <w:r w:rsidRPr="008D160F">
        <w:rPr>
          <w:lang w:val="fr-FR"/>
        </w:rPr>
        <w:t>neau non disponible : V</w:t>
      </w:r>
      <w:r w:rsidR="00605CC3" w:rsidRPr="008D160F">
        <w:rPr>
          <w:lang w:val="fr-FR"/>
        </w:rPr>
        <w:t>é</w:t>
      </w:r>
      <w:r w:rsidRPr="008D160F">
        <w:rPr>
          <w:lang w:val="fr-FR"/>
        </w:rPr>
        <w:t>rifier les disponibilit</w:t>
      </w:r>
      <w:r w:rsidR="00605CC3" w:rsidRPr="008D160F">
        <w:rPr>
          <w:lang w:val="fr-FR"/>
        </w:rPr>
        <w:t>é</w:t>
      </w:r>
      <w:r w:rsidRPr="008D160F">
        <w:rPr>
          <w:lang w:val="fr-FR"/>
        </w:rPr>
        <w:t>s du m</w:t>
      </w:r>
      <w:r w:rsidR="00605CC3" w:rsidRPr="008D160F">
        <w:rPr>
          <w:lang w:val="fr-FR"/>
        </w:rPr>
        <w:t>é</w:t>
      </w:r>
      <w:r w:rsidRPr="008D160F">
        <w:rPr>
          <w:lang w:val="fr-FR"/>
        </w:rPr>
        <w:t>decin dans l'onglet 'Disponibilit</w:t>
      </w:r>
      <w:r w:rsidR="00605CC3" w:rsidRPr="008D160F">
        <w:rPr>
          <w:lang w:val="fr-FR"/>
        </w:rPr>
        <w:t>é</w:t>
      </w:r>
      <w:r w:rsidRPr="008D160F">
        <w:rPr>
          <w:lang w:val="fr-FR"/>
        </w:rPr>
        <w:t>s' de sa fiche.</w:t>
      </w:r>
    </w:p>
    <w:p w14:paraId="338D4BB6" w14:textId="0947A25C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CRON ne s'</w:t>
      </w:r>
      <w:r w:rsidR="00F11DEB" w:rsidRPr="008D160F">
        <w:rPr>
          <w:lang w:val="fr-FR"/>
        </w:rPr>
        <w:t>exécute</w:t>
      </w:r>
      <w:r w:rsidRPr="008D160F">
        <w:rPr>
          <w:lang w:val="fr-FR"/>
        </w:rPr>
        <w:t xml:space="preserve"> pas : V</w:t>
      </w:r>
      <w:r w:rsidR="00605CC3" w:rsidRPr="008D160F">
        <w:rPr>
          <w:lang w:val="fr-FR"/>
        </w:rPr>
        <w:t>é</w:t>
      </w:r>
      <w:r w:rsidRPr="008D160F">
        <w:rPr>
          <w:lang w:val="fr-FR"/>
        </w:rPr>
        <w:t>rifier que la tache planifi</w:t>
      </w:r>
      <w:r w:rsidR="00605CC3" w:rsidRPr="008D160F">
        <w:rPr>
          <w:lang w:val="fr-FR"/>
        </w:rPr>
        <w:t>é</w:t>
      </w:r>
      <w:r w:rsidRPr="008D160F">
        <w:rPr>
          <w:lang w:val="fr-FR"/>
        </w:rPr>
        <w:t>e est activ</w:t>
      </w:r>
      <w:r w:rsidR="00605CC3" w:rsidRPr="008D160F">
        <w:rPr>
          <w:lang w:val="fr-FR"/>
        </w:rPr>
        <w:t>e</w:t>
      </w:r>
      <w:r w:rsidRPr="008D160F">
        <w:rPr>
          <w:lang w:val="fr-FR"/>
        </w:rPr>
        <w:t xml:space="preserve"> dans Param</w:t>
      </w:r>
      <w:r w:rsidR="00605CC3" w:rsidRPr="008D160F">
        <w:rPr>
          <w:lang w:val="fr-FR"/>
        </w:rPr>
        <w:t>è</w:t>
      </w:r>
      <w:r w:rsidRPr="008D160F">
        <w:rPr>
          <w:lang w:val="fr-FR"/>
        </w:rPr>
        <w:t>tres &gt; Technique &gt; Actions planifi</w:t>
      </w:r>
      <w:r w:rsidR="00605CC3" w:rsidRPr="008D160F">
        <w:rPr>
          <w:lang w:val="fr-FR"/>
        </w:rPr>
        <w:t>é</w:t>
      </w:r>
      <w:r w:rsidRPr="008D160F">
        <w:rPr>
          <w:lang w:val="fr-FR"/>
        </w:rPr>
        <w:t>es.</w:t>
      </w:r>
    </w:p>
    <w:p w14:paraId="4E9E6759" w14:textId="0B5B6AB3" w:rsidR="008460DA" w:rsidRPr="008D160F" w:rsidRDefault="00000000">
      <w:pPr>
        <w:ind w:left="567"/>
        <w:rPr>
          <w:lang w:val="fr-FR"/>
        </w:rPr>
      </w:pPr>
      <w:r w:rsidRPr="008D160F">
        <w:rPr>
          <w:lang w:val="fr-FR"/>
        </w:rPr>
        <w:t>- Rapport PDF ne s'imprime pas : V</w:t>
      </w:r>
      <w:r w:rsidR="00605CC3" w:rsidRPr="008D160F">
        <w:rPr>
          <w:lang w:val="fr-FR"/>
        </w:rPr>
        <w:t>é</w:t>
      </w:r>
      <w:r w:rsidRPr="008D160F">
        <w:rPr>
          <w:lang w:val="fr-FR"/>
        </w:rPr>
        <w:t>rifier que wkhtmltopdf est install</w:t>
      </w:r>
      <w:r w:rsidR="00605CC3" w:rsidRPr="008D160F">
        <w:rPr>
          <w:lang w:val="fr-FR"/>
        </w:rPr>
        <w:t>é</w:t>
      </w:r>
      <w:r w:rsidRPr="008D160F">
        <w:rPr>
          <w:lang w:val="fr-FR"/>
        </w:rPr>
        <w:t xml:space="preserve"> et acc</w:t>
      </w:r>
      <w:r w:rsidR="00605CC3" w:rsidRPr="008D160F">
        <w:rPr>
          <w:lang w:val="fr-FR"/>
        </w:rPr>
        <w:t>e</w:t>
      </w:r>
      <w:r w:rsidRPr="008D160F">
        <w:rPr>
          <w:lang w:val="fr-FR"/>
        </w:rPr>
        <w:t>ssible sur le serveur.</w:t>
      </w:r>
    </w:p>
    <w:sectPr w:rsidR="008460DA" w:rsidRPr="008D16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4876756">
    <w:abstractNumId w:val="8"/>
  </w:num>
  <w:num w:numId="2" w16cid:durableId="40524930">
    <w:abstractNumId w:val="6"/>
  </w:num>
  <w:num w:numId="3" w16cid:durableId="729690603">
    <w:abstractNumId w:val="5"/>
  </w:num>
  <w:num w:numId="4" w16cid:durableId="864371320">
    <w:abstractNumId w:val="4"/>
  </w:num>
  <w:num w:numId="5" w16cid:durableId="845483004">
    <w:abstractNumId w:val="7"/>
  </w:num>
  <w:num w:numId="6" w16cid:durableId="731581032">
    <w:abstractNumId w:val="3"/>
  </w:num>
  <w:num w:numId="7" w16cid:durableId="1046025649">
    <w:abstractNumId w:val="2"/>
  </w:num>
  <w:num w:numId="8" w16cid:durableId="1946186387">
    <w:abstractNumId w:val="1"/>
  </w:num>
  <w:num w:numId="9" w16cid:durableId="1513229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696D"/>
    <w:rsid w:val="0029639D"/>
    <w:rsid w:val="00297197"/>
    <w:rsid w:val="00315A14"/>
    <w:rsid w:val="00326F90"/>
    <w:rsid w:val="00605CC3"/>
    <w:rsid w:val="006D2649"/>
    <w:rsid w:val="008053AA"/>
    <w:rsid w:val="008460DA"/>
    <w:rsid w:val="008D160F"/>
    <w:rsid w:val="009D4140"/>
    <w:rsid w:val="00AA1D8D"/>
    <w:rsid w:val="00B47730"/>
    <w:rsid w:val="00BD00F6"/>
    <w:rsid w:val="00CA6B22"/>
    <w:rsid w:val="00CB0664"/>
    <w:rsid w:val="00D1685B"/>
    <w:rsid w:val="00DC0078"/>
    <w:rsid w:val="00DF3612"/>
    <w:rsid w:val="00F11D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52A10C"/>
  <w14:defaultImageDpi w14:val="330"/>
  <w15:docId w15:val="{7041E62A-1C22-4588-BC0F-2BB6572D9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bCs/>
      <w:sz w:val="32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sz w:val="28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283"/>
    </w:pPr>
    <w:rPr>
      <w:rFonts w:ascii="Consolas" w:hAnsi="Consolas"/>
      <w:color w:val="1E1E1E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44</Pages>
  <Words>12545</Words>
  <Characters>69001</Characters>
  <Application>Microsoft Office Word</Application>
  <DocSecurity>0</DocSecurity>
  <Lines>575</Lines>
  <Paragraphs>162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81384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DIB Syphax</cp:lastModifiedBy>
  <cp:revision>4</cp:revision>
  <dcterms:created xsi:type="dcterms:W3CDTF">2013-12-23T23:15:00Z</dcterms:created>
  <dcterms:modified xsi:type="dcterms:W3CDTF">2026-06-22T20:08:00Z</dcterms:modified>
  <cp:category/>
</cp:coreProperties>
</file>